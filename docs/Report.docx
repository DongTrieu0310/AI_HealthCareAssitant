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363439" w14:textId="77777777" w:rsidR="00F770A5" w:rsidRPr="00C87F85" w:rsidRDefault="00000000">
      <w:pPr>
        <w:jc w:val="center"/>
        <w:rPr>
          <w:lang w:val="vi-VN"/>
        </w:rPr>
      </w:pPr>
      <w:r>
        <w:rPr>
          <w:b/>
          <w:sz w:val="28"/>
        </w:rPr>
        <w:t>ĐẠI HỌC QUỐC GIA TP. HỒ CHÍ MINH</w:t>
      </w:r>
      <w:r>
        <w:rPr>
          <w:b/>
          <w:sz w:val="28"/>
        </w:rPr>
        <w:br/>
      </w:r>
      <w:r>
        <w:rPr>
          <w:b/>
          <w:sz w:val="30"/>
        </w:rPr>
        <w:t>TRƯỜNG ĐẠI HỌC CÔNG NGHỆ THÔNG TIN</w:t>
      </w:r>
      <w:r>
        <w:rPr>
          <w:b/>
          <w:sz w:val="30"/>
        </w:rPr>
        <w:br/>
      </w:r>
      <w:r>
        <w:rPr>
          <w:b/>
        </w:rPr>
        <w:t xml:space="preserve">KHOA </w:t>
      </w:r>
      <w:r w:rsidR="00C87F85">
        <w:rPr>
          <w:b/>
        </w:rPr>
        <w:t>TRÍ</w:t>
      </w:r>
      <w:r w:rsidR="00C87F85">
        <w:rPr>
          <w:b/>
          <w:lang w:val="vi-VN"/>
        </w:rPr>
        <w:t xml:space="preserve"> TUỆ NHÂN TẠO</w:t>
      </w:r>
    </w:p>
    <w:p w14:paraId="057E4840" w14:textId="77777777" w:rsidR="00F770A5" w:rsidRDefault="00000000">
      <w:r>
        <w:br/>
      </w:r>
    </w:p>
    <w:p w14:paraId="58A6750C" w14:textId="77777777" w:rsidR="00F770A5" w:rsidRDefault="00000000">
      <w:pPr>
        <w:jc w:val="center"/>
      </w:pPr>
      <w:r>
        <w:rPr>
          <w:b/>
          <w:sz w:val="44"/>
        </w:rPr>
        <w:t>BÁO CÁO ĐỒ ÁN MÔN HỌC</w:t>
      </w:r>
    </w:p>
    <w:p w14:paraId="04E5373D" w14:textId="77777777" w:rsidR="00F770A5" w:rsidRDefault="004E7DEA">
      <w:pPr>
        <w:jc w:val="center"/>
      </w:pPr>
      <w:proofErr w:type="spellStart"/>
      <w:r>
        <w:rPr>
          <w:b/>
          <w:sz w:val="32"/>
        </w:rPr>
        <w:t>Lập</w:t>
      </w:r>
      <w:proofErr w:type="spellEnd"/>
      <w:r>
        <w:rPr>
          <w:b/>
          <w:sz w:val="32"/>
          <w:lang w:val="vi-VN"/>
        </w:rPr>
        <w:t xml:space="preserve"> trình Python cho Máy học </w:t>
      </w:r>
      <w:r>
        <w:rPr>
          <w:b/>
          <w:sz w:val="32"/>
        </w:rPr>
        <w:t>(C</w:t>
      </w:r>
      <w:r>
        <w:rPr>
          <w:b/>
          <w:sz w:val="32"/>
          <w:lang w:val="vi-VN"/>
        </w:rPr>
        <w:t>S116</w:t>
      </w:r>
      <w:r>
        <w:rPr>
          <w:b/>
          <w:sz w:val="32"/>
        </w:rPr>
        <w:t>)</w:t>
      </w:r>
    </w:p>
    <w:p w14:paraId="6884C585" w14:textId="77777777" w:rsidR="00F770A5" w:rsidRDefault="00000000">
      <w:r>
        <w:br/>
      </w:r>
    </w:p>
    <w:p w14:paraId="489A7F85" w14:textId="77777777" w:rsidR="00F770A5" w:rsidRPr="00B00B6C" w:rsidRDefault="00B00B6C" w:rsidP="00B00B6C">
      <w:pPr>
        <w:jc w:val="center"/>
        <w:rPr>
          <w:b/>
          <w:bCs/>
          <w:sz w:val="44"/>
          <w:szCs w:val="40"/>
        </w:rPr>
      </w:pPr>
      <w:r w:rsidRPr="00B00B6C">
        <w:rPr>
          <w:b/>
          <w:bCs/>
          <w:sz w:val="44"/>
          <w:szCs w:val="40"/>
          <w:lang w:val="vi-VN"/>
        </w:rPr>
        <w:t>Mô hình hỗ trợ đánh giá bệnh mãn tính</w:t>
      </w:r>
      <w:r>
        <w:rPr>
          <w:b/>
          <w:bCs/>
          <w:sz w:val="44"/>
          <w:szCs w:val="40"/>
        </w:rPr>
        <w:t xml:space="preserve"> </w:t>
      </w:r>
      <w:r w:rsidRPr="00B00B6C">
        <w:rPr>
          <w:b/>
          <w:bCs/>
          <w:sz w:val="44"/>
          <w:szCs w:val="40"/>
          <w:lang w:val="vi-VN"/>
        </w:rPr>
        <w:t>dựa vào</w:t>
      </w:r>
      <w:r>
        <w:rPr>
          <w:sz w:val="44"/>
          <w:szCs w:val="40"/>
          <w:lang w:val="en-VN"/>
        </w:rPr>
        <w:t xml:space="preserve"> </w:t>
      </w:r>
      <w:r w:rsidRPr="00B00B6C">
        <w:rPr>
          <w:b/>
          <w:bCs/>
          <w:sz w:val="44"/>
          <w:szCs w:val="40"/>
          <w:lang w:val="vi-VN"/>
        </w:rPr>
        <w:t>dữ liệu chỉ số sức khoẻ có cấu trúc</w:t>
      </w:r>
    </w:p>
    <w:p w14:paraId="6A1AE2FC" w14:textId="77777777" w:rsidR="00F770A5" w:rsidRDefault="00000000"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F770A5" w14:paraId="3AE4ED48" w14:textId="77777777">
        <w:trPr>
          <w:jc w:val="center"/>
        </w:trPr>
        <w:tc>
          <w:tcPr>
            <w:tcW w:w="4759" w:type="dxa"/>
            <w:vAlign w:val="center"/>
          </w:tcPr>
          <w:p w14:paraId="2482DD4D" w14:textId="77777777" w:rsidR="00F770A5" w:rsidRDefault="00000000">
            <w:proofErr w:type="spellStart"/>
            <w:r>
              <w:rPr>
                <w:b/>
                <w:sz w:val="23"/>
              </w:rPr>
              <w:t>Giảng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viên</w:t>
            </w:r>
            <w:proofErr w:type="spellEnd"/>
          </w:p>
        </w:tc>
        <w:tc>
          <w:tcPr>
            <w:tcW w:w="4759" w:type="dxa"/>
            <w:vAlign w:val="center"/>
          </w:tcPr>
          <w:p w14:paraId="4B70A133" w14:textId="77777777" w:rsidR="00F770A5" w:rsidRPr="00A45E73" w:rsidRDefault="00000000">
            <w:pPr>
              <w:rPr>
                <w:lang w:val="vi-VN"/>
              </w:rPr>
            </w:pPr>
            <w:proofErr w:type="spellStart"/>
            <w:r>
              <w:rPr>
                <w:sz w:val="23"/>
              </w:rPr>
              <w:t>T</w:t>
            </w:r>
            <w:r w:rsidR="00A45E73">
              <w:rPr>
                <w:sz w:val="23"/>
              </w:rPr>
              <w:t>hầy</w:t>
            </w:r>
            <w:proofErr w:type="spellEnd"/>
            <w:r w:rsidR="00A45E73">
              <w:rPr>
                <w:sz w:val="23"/>
                <w:lang w:val="vi-VN"/>
              </w:rPr>
              <w:t xml:space="preserve"> Nguyễn Hữu Quyền</w:t>
            </w:r>
          </w:p>
        </w:tc>
      </w:tr>
      <w:tr w:rsidR="00F770A5" w14:paraId="0B76AE65" w14:textId="77777777">
        <w:trPr>
          <w:jc w:val="center"/>
        </w:trPr>
        <w:tc>
          <w:tcPr>
            <w:tcW w:w="4759" w:type="dxa"/>
            <w:vAlign w:val="center"/>
          </w:tcPr>
          <w:p w14:paraId="7B6FAF21" w14:textId="77777777" w:rsidR="00F770A5" w:rsidRDefault="00000000">
            <w:proofErr w:type="spellStart"/>
            <w:r>
              <w:rPr>
                <w:b/>
                <w:sz w:val="23"/>
              </w:rPr>
              <w:t>Nhóm</w:t>
            </w:r>
            <w:proofErr w:type="spellEnd"/>
          </w:p>
        </w:tc>
        <w:tc>
          <w:tcPr>
            <w:tcW w:w="4759" w:type="dxa"/>
            <w:vAlign w:val="center"/>
          </w:tcPr>
          <w:p w14:paraId="069E8C3D" w14:textId="77777777" w:rsidR="00F770A5" w:rsidRDefault="00CE54B0">
            <w:r>
              <w:t>4</w:t>
            </w:r>
          </w:p>
        </w:tc>
      </w:tr>
      <w:tr w:rsidR="00F770A5" w14:paraId="7C68A7F0" w14:textId="77777777">
        <w:trPr>
          <w:jc w:val="center"/>
        </w:trPr>
        <w:tc>
          <w:tcPr>
            <w:tcW w:w="4759" w:type="dxa"/>
            <w:vAlign w:val="center"/>
          </w:tcPr>
          <w:p w14:paraId="630D0EF0" w14:textId="77777777" w:rsidR="00F770A5" w:rsidRDefault="00000000">
            <w:r>
              <w:rPr>
                <w:b/>
                <w:sz w:val="23"/>
              </w:rPr>
              <w:t xml:space="preserve">Thành </w:t>
            </w:r>
            <w:proofErr w:type="spellStart"/>
            <w:r>
              <w:rPr>
                <w:b/>
                <w:sz w:val="23"/>
              </w:rPr>
              <w:t>viên</w:t>
            </w:r>
            <w:proofErr w:type="spellEnd"/>
          </w:p>
        </w:tc>
        <w:tc>
          <w:tcPr>
            <w:tcW w:w="4759" w:type="dxa"/>
            <w:vAlign w:val="center"/>
          </w:tcPr>
          <w:p w14:paraId="0702FA83" w14:textId="77777777" w:rsidR="00F770A5" w:rsidRDefault="00000000">
            <w:pPr>
              <w:rPr>
                <w:sz w:val="23"/>
                <w:lang w:val="vi-VN"/>
              </w:rPr>
            </w:pPr>
            <w:r>
              <w:rPr>
                <w:sz w:val="23"/>
              </w:rPr>
              <w:t>Đinh Đạt Thông — 26410294</w:t>
            </w:r>
            <w:r>
              <w:rPr>
                <w:sz w:val="23"/>
              </w:rPr>
              <w:br/>
              <w:t>Nguyễn Đông Triều — 26410309</w:t>
            </w:r>
            <w:r>
              <w:rPr>
                <w:sz w:val="23"/>
              </w:rPr>
              <w:br/>
              <w:t xml:space="preserve">Phạm Thái </w:t>
            </w:r>
            <w:proofErr w:type="spellStart"/>
            <w:r>
              <w:rPr>
                <w:sz w:val="23"/>
              </w:rPr>
              <w:t>Thuận</w:t>
            </w:r>
            <w:proofErr w:type="spellEnd"/>
            <w:r>
              <w:rPr>
                <w:sz w:val="23"/>
              </w:rPr>
              <w:t xml:space="preserve"> — 26410297</w:t>
            </w:r>
          </w:p>
          <w:p w14:paraId="18512798" w14:textId="77777777" w:rsidR="0010148F" w:rsidRPr="0010148F" w:rsidRDefault="0010148F">
            <w:pPr>
              <w:rPr>
                <w:sz w:val="23"/>
                <w:szCs w:val="23"/>
                <w:lang w:val="vi-VN"/>
              </w:rPr>
            </w:pPr>
            <w:r w:rsidRPr="0010148F">
              <w:rPr>
                <w:sz w:val="23"/>
                <w:szCs w:val="23"/>
                <w:lang w:val="vi-VN"/>
              </w:rPr>
              <w:t xml:space="preserve">Trần Ngọc Khánh </w:t>
            </w:r>
            <w:r w:rsidRPr="0010148F">
              <w:rPr>
                <w:sz w:val="23"/>
                <w:szCs w:val="23"/>
                <w:lang w:val="en-VN"/>
              </w:rPr>
              <w:t xml:space="preserve">— </w:t>
            </w:r>
            <w:r w:rsidRPr="0010148F">
              <w:rPr>
                <w:sz w:val="23"/>
                <w:szCs w:val="23"/>
              </w:rPr>
              <w:t>26410222</w:t>
            </w:r>
          </w:p>
        </w:tc>
      </w:tr>
    </w:tbl>
    <w:p w14:paraId="55FFAB75" w14:textId="77777777" w:rsidR="00F770A5" w:rsidRDefault="00000000">
      <w:r>
        <w:br/>
      </w:r>
    </w:p>
    <w:p w14:paraId="4C61785A" w14:textId="77777777" w:rsidR="00F770A5" w:rsidRDefault="00000000">
      <w:pPr>
        <w:jc w:val="center"/>
      </w:pPr>
      <w:r>
        <w:rPr>
          <w:i/>
        </w:rPr>
        <w:t xml:space="preserve">TP. </w:t>
      </w:r>
      <w:proofErr w:type="spellStart"/>
      <w:r>
        <w:rPr>
          <w:i/>
        </w:rPr>
        <w:t>Hồ</w:t>
      </w:r>
      <w:proofErr w:type="spellEnd"/>
      <w:r>
        <w:rPr>
          <w:i/>
        </w:rPr>
        <w:t xml:space="preserve"> Chí Minh, 2026</w:t>
      </w:r>
    </w:p>
    <w:p w14:paraId="5252EE29" w14:textId="77777777" w:rsidR="00F770A5" w:rsidRDefault="00000000">
      <w:r>
        <w:br w:type="page"/>
      </w:r>
    </w:p>
    <w:p w14:paraId="52877016" w14:textId="77777777" w:rsidR="00F770A5" w:rsidRPr="009F5233" w:rsidRDefault="00000000" w:rsidP="009F5233">
      <w:pPr>
        <w:pStyle w:val="Heading1"/>
        <w:rPr>
          <w:lang w:val="vi-VN"/>
        </w:rPr>
      </w:pPr>
      <w:bookmarkStart w:id="0" w:name="_Toc241412486"/>
      <w:r>
        <w:lastRenderedPageBreak/>
        <w:t>PHÂN CÔNG VÀ TRÁCH NHIỆM THÀNH VIÊN</w:t>
      </w:r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1"/>
        <w:gridCol w:w="1322"/>
        <w:gridCol w:w="1136"/>
        <w:gridCol w:w="6626"/>
      </w:tblGrid>
      <w:tr w:rsidR="00D47043" w14:paraId="4980E2DA" w14:textId="77777777" w:rsidTr="00A30BDA">
        <w:trPr>
          <w:jc w:val="center"/>
        </w:trPr>
        <w:tc>
          <w:tcPr>
            <w:tcW w:w="651" w:type="dxa"/>
            <w:shd w:val="clear" w:color="auto" w:fill="D9EAF7"/>
            <w:vAlign w:val="center"/>
          </w:tcPr>
          <w:p w14:paraId="30E3E9FD" w14:textId="77777777" w:rsidR="00D47043" w:rsidRDefault="00D47043">
            <w:pPr>
              <w:jc w:val="center"/>
            </w:pPr>
            <w:r>
              <w:rPr>
                <w:b/>
                <w:sz w:val="23"/>
              </w:rPr>
              <w:t>STT</w:t>
            </w:r>
          </w:p>
        </w:tc>
        <w:tc>
          <w:tcPr>
            <w:tcW w:w="1322" w:type="dxa"/>
            <w:shd w:val="clear" w:color="auto" w:fill="D9EAF7"/>
            <w:vAlign w:val="center"/>
          </w:tcPr>
          <w:p w14:paraId="32945B43" w14:textId="77777777" w:rsidR="00D47043" w:rsidRDefault="00D47043">
            <w:pPr>
              <w:jc w:val="center"/>
            </w:pPr>
            <w:proofErr w:type="spellStart"/>
            <w:r>
              <w:rPr>
                <w:b/>
                <w:sz w:val="23"/>
              </w:rPr>
              <w:t>Họ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và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tên</w:t>
            </w:r>
            <w:proofErr w:type="spellEnd"/>
          </w:p>
        </w:tc>
        <w:tc>
          <w:tcPr>
            <w:tcW w:w="1136" w:type="dxa"/>
            <w:shd w:val="clear" w:color="auto" w:fill="D9EAF7"/>
            <w:vAlign w:val="center"/>
          </w:tcPr>
          <w:p w14:paraId="007DF6B4" w14:textId="77777777" w:rsidR="00D47043" w:rsidRDefault="00D47043">
            <w:pPr>
              <w:jc w:val="center"/>
            </w:pPr>
            <w:r>
              <w:rPr>
                <w:b/>
                <w:sz w:val="23"/>
              </w:rPr>
              <w:t>MSSV</w:t>
            </w:r>
          </w:p>
        </w:tc>
        <w:tc>
          <w:tcPr>
            <w:tcW w:w="6626" w:type="dxa"/>
            <w:shd w:val="clear" w:color="auto" w:fill="D9EAF7"/>
            <w:vAlign w:val="center"/>
          </w:tcPr>
          <w:p w14:paraId="7B6E174D" w14:textId="77777777" w:rsidR="00D47043" w:rsidRDefault="00D47043">
            <w:pPr>
              <w:jc w:val="center"/>
            </w:pPr>
            <w:proofErr w:type="spellStart"/>
            <w:r>
              <w:rPr>
                <w:b/>
                <w:sz w:val="23"/>
              </w:rPr>
              <w:t>Trách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nhiệm</w:t>
            </w:r>
            <w:proofErr w:type="spellEnd"/>
            <w:r>
              <w:rPr>
                <w:b/>
                <w:sz w:val="23"/>
              </w:rPr>
              <w:t xml:space="preserve"> / </w:t>
            </w:r>
            <w:proofErr w:type="spellStart"/>
            <w:r>
              <w:rPr>
                <w:b/>
                <w:sz w:val="23"/>
              </w:rPr>
              <w:t>phần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việc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thực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hiện</w:t>
            </w:r>
            <w:proofErr w:type="spellEnd"/>
          </w:p>
        </w:tc>
      </w:tr>
      <w:tr w:rsidR="00D47043" w14:paraId="3D4C1027" w14:textId="77777777" w:rsidTr="00A30BDA">
        <w:trPr>
          <w:jc w:val="center"/>
        </w:trPr>
        <w:tc>
          <w:tcPr>
            <w:tcW w:w="651" w:type="dxa"/>
            <w:vAlign w:val="center"/>
          </w:tcPr>
          <w:p w14:paraId="708BB091" w14:textId="77777777" w:rsidR="00D47043" w:rsidRDefault="00D47043">
            <w:r>
              <w:rPr>
                <w:sz w:val="23"/>
              </w:rPr>
              <w:t>1</w:t>
            </w:r>
          </w:p>
        </w:tc>
        <w:tc>
          <w:tcPr>
            <w:tcW w:w="1322" w:type="dxa"/>
            <w:vAlign w:val="center"/>
          </w:tcPr>
          <w:p w14:paraId="3A018FAE" w14:textId="77777777" w:rsidR="00D47043" w:rsidRDefault="00D47043">
            <w:r>
              <w:rPr>
                <w:sz w:val="23"/>
              </w:rPr>
              <w:t>Đinh Đạt Thông</w:t>
            </w:r>
          </w:p>
        </w:tc>
        <w:tc>
          <w:tcPr>
            <w:tcW w:w="1136" w:type="dxa"/>
            <w:vAlign w:val="center"/>
          </w:tcPr>
          <w:p w14:paraId="68F1DA5A" w14:textId="77777777" w:rsidR="00D47043" w:rsidRDefault="00D47043">
            <w:r>
              <w:rPr>
                <w:sz w:val="23"/>
              </w:rPr>
              <w:t>26410294</w:t>
            </w:r>
          </w:p>
        </w:tc>
        <w:tc>
          <w:tcPr>
            <w:tcW w:w="6626" w:type="dxa"/>
            <w:vAlign w:val="center"/>
          </w:tcPr>
          <w:p w14:paraId="2152AE3A" w14:textId="77777777" w:rsidR="00D47043" w:rsidRDefault="00D47043" w:rsidP="00D47043">
            <w:pPr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 w:rsidRPr="00D47043">
              <w:rPr>
                <w:lang w:val="vi-VN"/>
              </w:rPr>
              <w:t>Vẽ kiến trúc cho giải pháp</w:t>
            </w:r>
          </w:p>
          <w:p w14:paraId="7BF2A063" w14:textId="77777777" w:rsidR="00D47043" w:rsidRDefault="00D47043" w:rsidP="00D47043">
            <w:pPr>
              <w:rPr>
                <w:lang w:val="vi-VN"/>
              </w:rPr>
            </w:pPr>
            <w:r>
              <w:rPr>
                <w:lang w:val="vi-VN"/>
              </w:rPr>
              <w:t>- Tổ chức họp và phân công</w:t>
            </w:r>
          </w:p>
          <w:p w14:paraId="25FFF472" w14:textId="77777777" w:rsidR="00D47043" w:rsidRPr="00D47043" w:rsidRDefault="00D47043" w:rsidP="00D47043">
            <w:pPr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 w:rsidRPr="00D47043">
              <w:rPr>
                <w:lang w:val="vi-VN"/>
              </w:rPr>
              <w:t xml:space="preserve">Làm </w:t>
            </w:r>
            <w:r>
              <w:rPr>
                <w:lang w:val="vi-VN"/>
              </w:rPr>
              <w:t>s</w:t>
            </w:r>
            <w:r w:rsidRPr="00D47043">
              <w:rPr>
                <w:lang w:val="vi-VN"/>
              </w:rPr>
              <w:t xml:space="preserve">lide và </w:t>
            </w:r>
            <w:r>
              <w:rPr>
                <w:lang w:val="vi-VN"/>
              </w:rPr>
              <w:t>b</w:t>
            </w:r>
            <w:r w:rsidRPr="00D47043">
              <w:rPr>
                <w:lang w:val="vi-VN"/>
              </w:rPr>
              <w:t>áo cáo</w:t>
            </w:r>
          </w:p>
          <w:p w14:paraId="67518444" w14:textId="77777777" w:rsidR="009F5233" w:rsidRPr="00036181" w:rsidRDefault="00D47043" w:rsidP="00D47043">
            <w:r>
              <w:rPr>
                <w:lang w:val="vi-VN"/>
              </w:rPr>
              <w:t xml:space="preserve">- </w:t>
            </w:r>
            <w:r w:rsidR="00613E24">
              <w:rPr>
                <w:lang w:val="vi-VN"/>
              </w:rPr>
              <w:t>Implement code phần lưu trữ thông tin bệnh nhân và lần đo sức khoẻ, điều chỉnh code và finalize dự án</w:t>
            </w:r>
          </w:p>
        </w:tc>
      </w:tr>
      <w:tr w:rsidR="00D47043" w14:paraId="39C01D2D" w14:textId="77777777" w:rsidTr="00A30BDA">
        <w:trPr>
          <w:jc w:val="center"/>
        </w:trPr>
        <w:tc>
          <w:tcPr>
            <w:tcW w:w="651" w:type="dxa"/>
            <w:vAlign w:val="center"/>
          </w:tcPr>
          <w:p w14:paraId="2A146DC7" w14:textId="77777777" w:rsidR="00D47043" w:rsidRDefault="00D47043">
            <w:r>
              <w:rPr>
                <w:sz w:val="23"/>
              </w:rPr>
              <w:t>2</w:t>
            </w:r>
          </w:p>
        </w:tc>
        <w:tc>
          <w:tcPr>
            <w:tcW w:w="1322" w:type="dxa"/>
            <w:vAlign w:val="center"/>
          </w:tcPr>
          <w:p w14:paraId="6CC43B50" w14:textId="77777777" w:rsidR="00D47043" w:rsidRDefault="00D47043">
            <w:r>
              <w:rPr>
                <w:sz w:val="23"/>
              </w:rPr>
              <w:t>Nguyễn Đông Triều</w:t>
            </w:r>
          </w:p>
        </w:tc>
        <w:tc>
          <w:tcPr>
            <w:tcW w:w="1136" w:type="dxa"/>
            <w:vAlign w:val="center"/>
          </w:tcPr>
          <w:p w14:paraId="3F246BF7" w14:textId="77777777" w:rsidR="00D47043" w:rsidRDefault="00D47043">
            <w:r>
              <w:rPr>
                <w:sz w:val="23"/>
              </w:rPr>
              <w:t>26410309</w:t>
            </w:r>
          </w:p>
        </w:tc>
        <w:tc>
          <w:tcPr>
            <w:tcW w:w="6626" w:type="dxa"/>
            <w:vAlign w:val="center"/>
          </w:tcPr>
          <w:p w14:paraId="734EBEF7" w14:textId="77777777" w:rsidR="009F5233" w:rsidRDefault="009F5233" w:rsidP="009F5233">
            <w:pPr>
              <w:rPr>
                <w:lang w:val="vi-VN"/>
              </w:rPr>
            </w:pPr>
            <w:r>
              <w:rPr>
                <w:lang w:val="vi-VN"/>
              </w:rPr>
              <w:t xml:space="preserve">- Khởi tạo code và tìm hiểu </w:t>
            </w:r>
            <w:r w:rsidR="00613E24">
              <w:rPr>
                <w:lang w:val="vi-VN"/>
              </w:rPr>
              <w:t>các giải pháp</w:t>
            </w:r>
          </w:p>
          <w:p w14:paraId="2F00FA93" w14:textId="77777777" w:rsidR="009F5233" w:rsidRDefault="009F5233" w:rsidP="009F5233">
            <w:pPr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 w:rsidRPr="009F5233">
              <w:rPr>
                <w:lang w:val="vi-VN"/>
              </w:rPr>
              <w:t>Implement</w:t>
            </w:r>
            <w:r>
              <w:rPr>
                <w:lang w:val="vi-VN"/>
              </w:rPr>
              <w:t xml:space="preserve"> </w:t>
            </w:r>
            <w:r w:rsidR="00613E24">
              <w:rPr>
                <w:lang w:val="vi-VN"/>
              </w:rPr>
              <w:t xml:space="preserve">code </w:t>
            </w:r>
            <w:r>
              <w:rPr>
                <w:lang w:val="vi-VN"/>
              </w:rPr>
              <w:t>2 phần Train model và App</w:t>
            </w:r>
          </w:p>
          <w:p w14:paraId="5399A202" w14:textId="77777777" w:rsidR="009F5233" w:rsidRDefault="009F5233" w:rsidP="009F5233">
            <w:pPr>
              <w:rPr>
                <w:lang w:val="vi-VN"/>
              </w:rPr>
            </w:pPr>
            <w:r>
              <w:rPr>
                <w:lang w:val="vi-VN"/>
              </w:rPr>
              <w:t>- T</w:t>
            </w:r>
            <w:r w:rsidRPr="009F5233">
              <w:rPr>
                <w:lang w:val="vi-VN"/>
              </w:rPr>
              <w:t>ìm dữ liệu ch</w:t>
            </w:r>
            <w:r>
              <w:rPr>
                <w:lang w:val="vi-VN"/>
              </w:rPr>
              <w:t xml:space="preserve">o </w:t>
            </w:r>
            <w:r w:rsidRPr="009F5233">
              <w:rPr>
                <w:lang w:val="vi-VN"/>
              </w:rPr>
              <w:t>giải pháp</w:t>
            </w:r>
          </w:p>
          <w:p w14:paraId="47E900F1" w14:textId="77777777" w:rsidR="009F5233" w:rsidRDefault="009F5233" w:rsidP="009F5233">
            <w:pPr>
              <w:rPr>
                <w:lang w:val="vi-VN"/>
              </w:rPr>
            </w:pPr>
            <w:r>
              <w:rPr>
                <w:lang w:val="vi-VN"/>
              </w:rPr>
              <w:t>- Hoàn thành và chỉnh sửa slide và báo cáo</w:t>
            </w:r>
          </w:p>
          <w:p w14:paraId="50D5EBB3" w14:textId="77777777" w:rsidR="009F5233" w:rsidRPr="009F5233" w:rsidRDefault="009F5233" w:rsidP="009F5233">
            <w:pPr>
              <w:rPr>
                <w:lang w:val="vi-VN"/>
              </w:rPr>
            </w:pPr>
            <w:r>
              <w:rPr>
                <w:lang w:val="vi-VN"/>
              </w:rPr>
              <w:t>- Thử nghiệm và tìm hiểu tích hợp chatbox</w:t>
            </w:r>
          </w:p>
        </w:tc>
      </w:tr>
      <w:tr w:rsidR="00D47043" w14:paraId="127FB1DB" w14:textId="77777777" w:rsidTr="00A30BDA">
        <w:trPr>
          <w:jc w:val="center"/>
        </w:trPr>
        <w:tc>
          <w:tcPr>
            <w:tcW w:w="651" w:type="dxa"/>
            <w:vAlign w:val="center"/>
          </w:tcPr>
          <w:p w14:paraId="1A2C1773" w14:textId="77777777" w:rsidR="00D47043" w:rsidRDefault="00D47043">
            <w:r>
              <w:rPr>
                <w:sz w:val="23"/>
              </w:rPr>
              <w:t>3</w:t>
            </w:r>
          </w:p>
        </w:tc>
        <w:tc>
          <w:tcPr>
            <w:tcW w:w="1322" w:type="dxa"/>
            <w:vAlign w:val="center"/>
          </w:tcPr>
          <w:p w14:paraId="288C50EC" w14:textId="77777777" w:rsidR="00D47043" w:rsidRDefault="00D47043">
            <w:r>
              <w:rPr>
                <w:sz w:val="23"/>
              </w:rPr>
              <w:t xml:space="preserve">Phạm Thái </w:t>
            </w:r>
            <w:proofErr w:type="spellStart"/>
            <w:r>
              <w:rPr>
                <w:sz w:val="23"/>
              </w:rPr>
              <w:t>Thuận</w:t>
            </w:r>
            <w:proofErr w:type="spellEnd"/>
          </w:p>
        </w:tc>
        <w:tc>
          <w:tcPr>
            <w:tcW w:w="1136" w:type="dxa"/>
            <w:vAlign w:val="center"/>
          </w:tcPr>
          <w:p w14:paraId="2A0945C7" w14:textId="77777777" w:rsidR="00D47043" w:rsidRDefault="00D47043">
            <w:r>
              <w:rPr>
                <w:sz w:val="23"/>
              </w:rPr>
              <w:t>26410297</w:t>
            </w:r>
          </w:p>
        </w:tc>
        <w:tc>
          <w:tcPr>
            <w:tcW w:w="6626" w:type="dxa"/>
            <w:vAlign w:val="center"/>
          </w:tcPr>
          <w:p w14:paraId="40C6A72E" w14:textId="77777777" w:rsidR="00D47043" w:rsidRDefault="009F5233" w:rsidP="009F5233">
            <w:pPr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 w:rsidR="00613E24">
              <w:rPr>
                <w:lang w:val="vi-VN"/>
              </w:rPr>
              <w:t>Chỉnh sửa</w:t>
            </w:r>
            <w:r>
              <w:rPr>
                <w:lang w:val="vi-VN"/>
              </w:rPr>
              <w:t xml:space="preserve"> slide và báo cáo</w:t>
            </w:r>
          </w:p>
          <w:p w14:paraId="200858EB" w14:textId="77777777" w:rsidR="009F5233" w:rsidRDefault="009F5233" w:rsidP="009F5233">
            <w:pPr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 w:rsidR="00613E24">
              <w:rPr>
                <w:lang w:val="vi-VN"/>
              </w:rPr>
              <w:t>Bổ sung code và cải tiến giao diện</w:t>
            </w:r>
          </w:p>
          <w:p w14:paraId="7B47F49A" w14:textId="77777777" w:rsidR="00613E24" w:rsidRPr="009F5233" w:rsidRDefault="00613E24" w:rsidP="009F5233">
            <w:pPr>
              <w:rPr>
                <w:lang w:val="vi-VN"/>
              </w:rPr>
            </w:pPr>
            <w:r>
              <w:rPr>
                <w:lang w:val="vi-VN"/>
              </w:rPr>
              <w:t>- Tìm hiểu và thuyết trình giải pháp cho dự án</w:t>
            </w:r>
          </w:p>
        </w:tc>
      </w:tr>
      <w:tr w:rsidR="00A30BDA" w14:paraId="4B2E0523" w14:textId="77777777" w:rsidTr="00A30BDA">
        <w:trPr>
          <w:jc w:val="center"/>
        </w:trPr>
        <w:tc>
          <w:tcPr>
            <w:tcW w:w="651" w:type="dxa"/>
            <w:vAlign w:val="center"/>
          </w:tcPr>
          <w:p w14:paraId="47D6E66A" w14:textId="77777777" w:rsidR="00A30BDA" w:rsidRPr="00A30BDA" w:rsidRDefault="00A30BDA">
            <w:pPr>
              <w:rPr>
                <w:sz w:val="23"/>
                <w:lang w:val="vi-VN"/>
              </w:rPr>
            </w:pPr>
            <w:r>
              <w:rPr>
                <w:sz w:val="23"/>
                <w:lang w:val="vi-VN"/>
              </w:rPr>
              <w:t>4</w:t>
            </w:r>
          </w:p>
        </w:tc>
        <w:tc>
          <w:tcPr>
            <w:tcW w:w="1322" w:type="dxa"/>
            <w:vAlign w:val="center"/>
          </w:tcPr>
          <w:p w14:paraId="1A5251C4" w14:textId="77777777" w:rsidR="00A30BDA" w:rsidRDefault="00A30BDA">
            <w:pPr>
              <w:rPr>
                <w:sz w:val="23"/>
              </w:rPr>
            </w:pPr>
            <w:r w:rsidRPr="0010148F">
              <w:rPr>
                <w:sz w:val="23"/>
                <w:szCs w:val="23"/>
                <w:lang w:val="vi-VN"/>
              </w:rPr>
              <w:t>Trần Ngọc Khánh</w:t>
            </w:r>
          </w:p>
        </w:tc>
        <w:tc>
          <w:tcPr>
            <w:tcW w:w="1136" w:type="dxa"/>
            <w:vAlign w:val="center"/>
          </w:tcPr>
          <w:p w14:paraId="63179D33" w14:textId="77777777" w:rsidR="00A30BDA" w:rsidRDefault="00A30BDA">
            <w:pPr>
              <w:rPr>
                <w:sz w:val="23"/>
              </w:rPr>
            </w:pPr>
            <w:r w:rsidRPr="0010148F">
              <w:rPr>
                <w:sz w:val="23"/>
                <w:szCs w:val="23"/>
              </w:rPr>
              <w:t>26410222</w:t>
            </w:r>
          </w:p>
        </w:tc>
        <w:tc>
          <w:tcPr>
            <w:tcW w:w="6626" w:type="dxa"/>
            <w:vAlign w:val="center"/>
          </w:tcPr>
          <w:p w14:paraId="1BF694EE" w14:textId="77777777" w:rsidR="00A30BDA" w:rsidRDefault="00A30BDA" w:rsidP="00A30BDA">
            <w:pPr>
              <w:rPr>
                <w:lang w:val="vi-VN"/>
              </w:rPr>
            </w:pPr>
            <w:r>
              <w:rPr>
                <w:lang w:val="vi-VN"/>
              </w:rPr>
              <w:t>- Chỉnh sửa slide và báo cáo</w:t>
            </w:r>
          </w:p>
          <w:p w14:paraId="5DBC3B69" w14:textId="77777777" w:rsidR="00A30BDA" w:rsidRDefault="00A30BDA" w:rsidP="00A30BDA">
            <w:pPr>
              <w:rPr>
                <w:lang w:val="vi-VN"/>
              </w:rPr>
            </w:pPr>
            <w:r>
              <w:rPr>
                <w:lang w:val="vi-VN"/>
              </w:rPr>
              <w:t>- Bổ sung code và cải tiến giao diện</w:t>
            </w:r>
          </w:p>
          <w:p w14:paraId="194019E4" w14:textId="77777777" w:rsidR="00A30BDA" w:rsidRDefault="00A30BDA" w:rsidP="00A30BDA">
            <w:pPr>
              <w:rPr>
                <w:lang w:val="vi-VN"/>
              </w:rPr>
            </w:pPr>
            <w:r>
              <w:rPr>
                <w:lang w:val="vi-VN"/>
              </w:rPr>
              <w:t>- Tìm hiểu và thuyết trình giải pháp cho dự án</w:t>
            </w:r>
          </w:p>
        </w:tc>
      </w:tr>
    </w:tbl>
    <w:p w14:paraId="3F87EA3B" w14:textId="77777777" w:rsidR="00F770A5" w:rsidRDefault="00000000">
      <w:r>
        <w:br/>
      </w:r>
    </w:p>
    <w:p w14:paraId="5C319D18" w14:textId="77777777" w:rsidR="00F770A5" w:rsidRPr="00D47043" w:rsidRDefault="00000000" w:rsidP="00D47043">
      <w:pPr>
        <w:rPr>
          <w:lang w:val="vi-VN"/>
        </w:rPr>
      </w:pPr>
      <w:r>
        <w:br w:type="page"/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6"/>
          <w:szCs w:val="22"/>
        </w:rPr>
        <w:id w:val="-3486516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6647C61" w14:textId="77777777" w:rsidR="00D47043" w:rsidRPr="00D47043" w:rsidRDefault="00D47043">
          <w:pPr>
            <w:pStyle w:val="TOCHeading"/>
            <w:rPr>
              <w:lang w:val="vi-VN"/>
            </w:rPr>
          </w:pPr>
          <w:r>
            <w:t>MỤC</w:t>
          </w:r>
          <w:r>
            <w:rPr>
              <w:lang w:val="vi-VN"/>
            </w:rPr>
            <w:t xml:space="preserve"> LỤC</w:t>
          </w:r>
        </w:p>
        <w:p w14:paraId="08048D34" w14:textId="77777777" w:rsidR="004F16ED" w:rsidRDefault="00D47043">
          <w:pPr>
            <w:pStyle w:val="TOC1"/>
            <w:tabs>
              <w:tab w:val="right" w:leader="dot" w:pos="9509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VN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41412486" w:history="1">
            <w:r w:rsidR="004F16ED" w:rsidRPr="00CC6C15">
              <w:rPr>
                <w:rStyle w:val="Hyperlink"/>
                <w:noProof/>
              </w:rPr>
              <w:t>PHÂN CÔNG VÀ TRÁCH NHIỆM THÀNH VIÊN</w:t>
            </w:r>
            <w:r w:rsidR="004F16ED">
              <w:rPr>
                <w:noProof/>
                <w:webHidden/>
              </w:rPr>
              <w:tab/>
            </w:r>
            <w:r w:rsidR="004F16ED">
              <w:rPr>
                <w:noProof/>
                <w:webHidden/>
              </w:rPr>
              <w:fldChar w:fldCharType="begin"/>
            </w:r>
            <w:r w:rsidR="004F16ED">
              <w:rPr>
                <w:noProof/>
                <w:webHidden/>
              </w:rPr>
              <w:instrText xml:space="preserve"> PAGEREF _Toc241412486 \h </w:instrText>
            </w:r>
            <w:r w:rsidR="004F16ED">
              <w:rPr>
                <w:noProof/>
                <w:webHidden/>
              </w:rPr>
            </w:r>
            <w:r w:rsidR="004F16ED">
              <w:rPr>
                <w:noProof/>
                <w:webHidden/>
              </w:rPr>
              <w:fldChar w:fldCharType="separate"/>
            </w:r>
            <w:r w:rsidR="004F16ED">
              <w:rPr>
                <w:noProof/>
                <w:webHidden/>
              </w:rPr>
              <w:t>2</w:t>
            </w:r>
            <w:r w:rsidR="004F16ED">
              <w:rPr>
                <w:noProof/>
                <w:webHidden/>
              </w:rPr>
              <w:fldChar w:fldCharType="end"/>
            </w:r>
          </w:hyperlink>
        </w:p>
        <w:p w14:paraId="31A9B006" w14:textId="77777777" w:rsidR="004F16ED" w:rsidRDefault="004F16ED">
          <w:pPr>
            <w:pStyle w:val="TOC1"/>
            <w:tabs>
              <w:tab w:val="right" w:leader="dot" w:pos="9509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VN"/>
              <w14:ligatures w14:val="standardContextual"/>
            </w:rPr>
          </w:pPr>
          <w:hyperlink w:anchor="_Toc241412487" w:history="1">
            <w:r w:rsidRPr="00CC6C15">
              <w:rPr>
                <w:rStyle w:val="Hyperlink"/>
                <w:noProof/>
              </w:rPr>
              <w:t>1.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_Toc241412487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2AF7E" w14:textId="77777777" w:rsidR="004F16ED" w:rsidRDefault="004F16ED">
          <w:pPr>
            <w:pStyle w:val="TOC2"/>
            <w:tabs>
              <w:tab w:val="right" w:leader="dot" w:pos="9509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41412488" w:history="1">
            <w:r w:rsidRPr="00CC6C15">
              <w:rPr>
                <w:rStyle w:val="Hyperlink"/>
                <w:noProof/>
              </w:rPr>
              <w:t>1.1.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_Toc241412488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36266" w14:textId="77777777" w:rsidR="004F16ED" w:rsidRDefault="004F16ED">
          <w:pPr>
            <w:pStyle w:val="TOC2"/>
            <w:tabs>
              <w:tab w:val="right" w:leader="dot" w:pos="9509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41412489" w:history="1">
            <w:r w:rsidRPr="00CC6C15">
              <w:rPr>
                <w:rStyle w:val="Hyperlink"/>
                <w:noProof/>
              </w:rPr>
              <w:t>1.2. Giới hạn trách nhiệm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_Toc241412489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28C91" w14:textId="77777777" w:rsidR="004F16ED" w:rsidRDefault="004F16ED">
          <w:pPr>
            <w:pStyle w:val="TOC1"/>
            <w:tabs>
              <w:tab w:val="right" w:leader="dot" w:pos="9509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VN"/>
              <w14:ligatures w14:val="standardContextual"/>
            </w:rPr>
          </w:pPr>
          <w:hyperlink w:anchor="_Toc241412490" w:history="1">
            <w:r w:rsidRPr="00CC6C15">
              <w:rPr>
                <w:rStyle w:val="Hyperlink"/>
                <w:noProof/>
              </w:rPr>
              <w:t>2. GIẢI PHÁP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76247" w14:textId="77777777" w:rsidR="004F16ED" w:rsidRDefault="004F16ED">
          <w:pPr>
            <w:pStyle w:val="TOC2"/>
            <w:tabs>
              <w:tab w:val="right" w:leader="dot" w:pos="9509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41412491" w:history="1">
            <w:r w:rsidRPr="00CC6C15">
              <w:rPr>
                <w:rStyle w:val="Hyperlink"/>
                <w:noProof/>
              </w:rPr>
              <w:t>2.1. Thu thập và tiền xử lý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22232" w14:textId="77777777" w:rsidR="004F16ED" w:rsidRDefault="004F16ED">
          <w:pPr>
            <w:pStyle w:val="TOC3"/>
            <w:tabs>
              <w:tab w:val="right" w:leader="dot" w:pos="9509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41412492" w:history="1">
            <w:r w:rsidRPr="00CC6C15">
              <w:rPr>
                <w:rStyle w:val="Hyperlink"/>
                <w:noProof/>
              </w:rPr>
              <w:t>Các bước tiền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6C149" w14:textId="77777777" w:rsidR="004F16ED" w:rsidRDefault="004F16ED">
          <w:pPr>
            <w:pStyle w:val="TOC2"/>
            <w:tabs>
              <w:tab w:val="right" w:leader="dot" w:pos="9509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41412493" w:history="1">
            <w:r w:rsidRPr="00CC6C15">
              <w:rPr>
                <w:rStyle w:val="Hyperlink"/>
                <w:noProof/>
              </w:rPr>
              <w:t>2.2. Train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207A7" w14:textId="77777777" w:rsidR="004F16ED" w:rsidRDefault="004F16ED">
          <w:pPr>
            <w:pStyle w:val="TOC3"/>
            <w:tabs>
              <w:tab w:val="right" w:leader="dot" w:pos="9509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41412494" w:history="1">
            <w:r w:rsidRPr="00CC6C15">
              <w:rPr>
                <w:rStyle w:val="Hyperlink"/>
                <w:noProof/>
              </w:rPr>
              <w:t>2.2.1. Train và chọn loại model tốt nhất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C6E5B" w14:textId="77777777" w:rsidR="004F16ED" w:rsidRDefault="004F16ED">
          <w:pPr>
            <w:pStyle w:val="TOC3"/>
            <w:tabs>
              <w:tab w:val="right" w:leader="dot" w:pos="9509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41412495" w:history="1">
            <w:r w:rsidRPr="00CC6C15">
              <w:rPr>
                <w:rStyle w:val="Hyperlink"/>
                <w:noProof/>
              </w:rPr>
              <w:t>2.2.2. Tune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266FC" w14:textId="77777777" w:rsidR="004F16ED" w:rsidRDefault="004F16ED">
          <w:pPr>
            <w:pStyle w:val="TOC3"/>
            <w:tabs>
              <w:tab w:val="right" w:leader="dot" w:pos="9509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41412496" w:history="1">
            <w:r w:rsidRPr="00CC6C15">
              <w:rPr>
                <w:rStyle w:val="Hyperlink"/>
                <w:noProof/>
              </w:rPr>
              <w:t>2.2.3. Đánh giá final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5A7CA" w14:textId="77777777" w:rsidR="004F16ED" w:rsidRDefault="004F16ED">
          <w:pPr>
            <w:pStyle w:val="TOC3"/>
            <w:tabs>
              <w:tab w:val="right" w:leader="dot" w:pos="9509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41412497" w:history="1">
            <w:r w:rsidRPr="00CC6C15">
              <w:rPr>
                <w:rStyle w:val="Hyperlink"/>
                <w:noProof/>
              </w:rPr>
              <w:t>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2CCD9" w14:textId="77777777" w:rsidR="004F16ED" w:rsidRDefault="004F16ED">
          <w:pPr>
            <w:pStyle w:val="TOC2"/>
            <w:tabs>
              <w:tab w:val="right" w:leader="dot" w:pos="9509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41412498" w:history="1">
            <w:r w:rsidRPr="00CC6C15">
              <w:rPr>
                <w:rStyle w:val="Hyperlink"/>
                <w:noProof/>
              </w:rPr>
              <w:t>2.3. Dựng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959DA" w14:textId="77777777" w:rsidR="004F16ED" w:rsidRDefault="004F16ED">
          <w:pPr>
            <w:pStyle w:val="TOC3"/>
            <w:tabs>
              <w:tab w:val="right" w:leader="dot" w:pos="9509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41412499" w:history="1">
            <w:r w:rsidRPr="00CC6C15">
              <w:rPr>
                <w:rStyle w:val="Hyperlink"/>
                <w:noProof/>
              </w:rPr>
              <w:t>Phân mức nguy cơ hiển thị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8E2CE" w14:textId="77777777" w:rsidR="004F16ED" w:rsidRDefault="004F16ED">
          <w:pPr>
            <w:pStyle w:val="TOC3"/>
            <w:tabs>
              <w:tab w:val="right" w:leader="dot" w:pos="9509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41412500" w:history="1">
            <w:r w:rsidRPr="00CC6C15">
              <w:rPr>
                <w:rStyle w:val="Hyperlink"/>
                <w:noProof/>
              </w:rPr>
              <w:t>Cơ chế khuyến nghị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1ADD0" w14:textId="77777777" w:rsidR="004F16ED" w:rsidRDefault="004F16ED">
          <w:pPr>
            <w:pStyle w:val="TOC3"/>
            <w:tabs>
              <w:tab w:val="right" w:leader="dot" w:pos="9509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41412501" w:history="1">
            <w:r w:rsidRPr="00CC6C15">
              <w:rPr>
                <w:rStyle w:val="Hyperlink"/>
                <w:noProof/>
              </w:rPr>
              <w:t>Chức năng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5C826" w14:textId="77777777" w:rsidR="004F16ED" w:rsidRDefault="004F16ED">
          <w:pPr>
            <w:pStyle w:val="TOC1"/>
            <w:tabs>
              <w:tab w:val="right" w:leader="dot" w:pos="9509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VN"/>
              <w14:ligatures w14:val="standardContextual"/>
            </w:rPr>
          </w:pPr>
          <w:hyperlink w:anchor="_Toc241412502" w:history="1">
            <w:r w:rsidRPr="00CC6C15">
              <w:rPr>
                <w:rStyle w:val="Hyperlink"/>
                <w:noProof/>
              </w:rPr>
              <w:t>3.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C4480" w14:textId="77777777" w:rsidR="004F16ED" w:rsidRDefault="004F16ED">
          <w:pPr>
            <w:pStyle w:val="TOC2"/>
            <w:tabs>
              <w:tab w:val="right" w:leader="dot" w:pos="9509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41412503" w:history="1">
            <w:r w:rsidRPr="00CC6C15">
              <w:rPr>
                <w:rStyle w:val="Hyperlink"/>
                <w:noProof/>
              </w:rPr>
              <w:t>3.1. Đánh giá rủi ro 3 bệnh mãn tính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CD583" w14:textId="77777777" w:rsidR="004F16ED" w:rsidRDefault="004F16ED">
          <w:pPr>
            <w:pStyle w:val="TOC2"/>
            <w:tabs>
              <w:tab w:val="right" w:leader="dot" w:pos="9509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41412504" w:history="1">
            <w:r w:rsidRPr="00CC6C15">
              <w:rPr>
                <w:rStyle w:val="Hyperlink"/>
                <w:noProof/>
              </w:rPr>
              <w:t>3.2. Khuyến nghị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7FBE7" w14:textId="77777777" w:rsidR="004F16ED" w:rsidRDefault="004F16ED">
          <w:pPr>
            <w:pStyle w:val="TOC2"/>
            <w:tabs>
              <w:tab w:val="right" w:leader="dot" w:pos="9509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41412505" w:history="1">
            <w:r w:rsidRPr="00CC6C15">
              <w:rPr>
                <w:rStyle w:val="Hyperlink"/>
                <w:noProof/>
              </w:rPr>
              <w:t>3.3. CRUD thông tin bệnh nhân và lần đo sức khỏe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78351" w14:textId="77777777" w:rsidR="004F16ED" w:rsidRDefault="004F16ED">
          <w:pPr>
            <w:pStyle w:val="TOC1"/>
            <w:tabs>
              <w:tab w:val="right" w:leader="dot" w:pos="9509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VN"/>
              <w14:ligatures w14:val="standardContextual"/>
            </w:rPr>
          </w:pPr>
          <w:hyperlink w:anchor="_Toc241412506" w:history="1">
            <w:r w:rsidRPr="00CC6C15">
              <w:rPr>
                <w:rStyle w:val="Hyperlink"/>
                <w:noProof/>
              </w:rPr>
              <w:t>4. 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58F52" w14:textId="77777777" w:rsidR="00D47043" w:rsidRDefault="00D47043">
          <w:r>
            <w:rPr>
              <w:b/>
              <w:bCs/>
              <w:noProof/>
            </w:rPr>
            <w:fldChar w:fldCharType="end"/>
          </w:r>
        </w:p>
      </w:sdtContent>
    </w:sdt>
    <w:p w14:paraId="6EB80EE8" w14:textId="77777777" w:rsidR="00F770A5" w:rsidRDefault="00F770A5">
      <w:pPr>
        <w:spacing w:after="240"/>
      </w:pPr>
    </w:p>
    <w:p w14:paraId="2620DD7C" w14:textId="77777777" w:rsidR="00F770A5" w:rsidRDefault="00000000">
      <w:r>
        <w:br w:type="page"/>
      </w:r>
    </w:p>
    <w:p w14:paraId="55DD939F" w14:textId="77777777" w:rsidR="00DB5CD2" w:rsidRDefault="00000000">
      <w:pPr>
        <w:pStyle w:val="Heading1"/>
      </w:pPr>
      <w:r>
        <w:lastRenderedPageBreak/>
        <w:t>TÓM TẮT</w:t>
      </w:r>
    </w:p>
    <w:p w14:paraId="30750FBB" w14:textId="1E8619FE" w:rsidR="00DB5CD2" w:rsidRDefault="00000000"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—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, </w:t>
      </w:r>
      <w:proofErr w:type="spellStart"/>
      <w:r>
        <w:t>đái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—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</w:t>
      </w:r>
      <w:r w:rsidR="00EA3919">
        <w:rPr>
          <w:lang w:val="vi-VN"/>
        </w:rPr>
        <w:br/>
      </w:r>
      <w:r>
        <w:t xml:space="preserve">(1)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Kaggle;</w:t>
      </w:r>
      <w:r w:rsidR="00EA3919">
        <w:rPr>
          <w:lang w:val="vi-VN"/>
        </w:rPr>
        <w:br/>
      </w:r>
      <w:r>
        <w:t xml:space="preserve">(2)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baseline →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→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Random Forest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 w:rsidR="00EA3919">
        <w:rPr>
          <w:lang w:val="vi-VN"/>
        </w:rPr>
        <w:br/>
      </w:r>
      <w:r>
        <w:t xml:space="preserve">(3)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15E95207" w14:textId="77777777" w:rsidR="00DB5CD2" w:rsidRDefault="00000000"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ROC-AUC 0,954; </w:t>
      </w:r>
      <w:proofErr w:type="spellStart"/>
      <w:r>
        <w:t>đái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0,879;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0,799.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F1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validation (0,35–0,45)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Recall,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khía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Trustworthy AI,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32FC88E5" w14:textId="77777777" w:rsidR="00DB5CD2" w:rsidRDefault="00000000">
      <w:pPr>
        <w:pStyle w:val="Heading1"/>
      </w:pPr>
      <w:r>
        <w:t>1. VẤN ĐỀ</w:t>
      </w:r>
    </w:p>
    <w:p w14:paraId="1D1C956E" w14:textId="77777777" w:rsidR="00DB5CD2" w:rsidRDefault="00000000">
      <w:r>
        <w:t xml:space="preserve">Ba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—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, </w:t>
      </w:r>
      <w:proofErr w:type="spellStart"/>
      <w:r>
        <w:t>đái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—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thầm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. Theo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vong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đái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trầm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</w:t>
      </w:r>
      <w:proofErr w:type="spellStart"/>
      <w:r>
        <w:t>tuổi</w:t>
      </w:r>
      <w:proofErr w:type="spellEnd"/>
      <w:r>
        <w:t xml:space="preserve">,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, cholesterol,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sống</w:t>
      </w:r>
      <w:proofErr w:type="spellEnd"/>
      <w:r>
        <w:t>…).</w:t>
      </w:r>
    </w:p>
    <w:p w14:paraId="6C9D6770" w14:textId="77777777" w:rsidR="00DB5CD2" w:rsidRDefault="00000000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lâm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: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>.</w:t>
      </w:r>
    </w:p>
    <w:p w14:paraId="6D9622A7" w14:textId="77777777" w:rsidR="00DB5CD2" w:rsidRDefault="00000000">
      <w:pPr>
        <w:pStyle w:val="Heading2"/>
      </w:pPr>
      <w:r>
        <w:t xml:space="preserve">1.1.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33BC6152" w14:textId="77777777" w:rsidR="00DB5CD2" w:rsidRDefault="00000000">
      <w:pPr>
        <w:pStyle w:val="ListBullet"/>
      </w:pP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RỦI RO </w:t>
      </w:r>
      <w:proofErr w:type="spellStart"/>
      <w:r>
        <w:t>cho</w:t>
      </w:r>
      <w:proofErr w:type="spellEnd"/>
      <w:r>
        <w:t xml:space="preserve"> 3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Tim </w:t>
      </w:r>
      <w:proofErr w:type="spellStart"/>
      <w:r>
        <w:t>mạch</w:t>
      </w:r>
      <w:proofErr w:type="spellEnd"/>
      <w:r>
        <w:t xml:space="preserve">, </w:t>
      </w:r>
      <w:proofErr w:type="spellStart"/>
      <w:r>
        <w:t>Đái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>.</w:t>
      </w:r>
    </w:p>
    <w:p w14:paraId="5CEE5BFB" w14:textId="77777777" w:rsidR="00DB5CD2" w:rsidRDefault="00000000">
      <w:pPr>
        <w:pStyle w:val="ListBullet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— </w:t>
      </w:r>
      <w:proofErr w:type="spellStart"/>
      <w:r>
        <w:t>tuổi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thu</w:t>
      </w:r>
      <w:proofErr w:type="spellEnd"/>
      <w:r>
        <w:t>/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, BMI,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, cholesterol,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(</w:t>
      </w:r>
      <w:proofErr w:type="spellStart"/>
      <w:r>
        <w:t>hút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rượu</w:t>
      </w:r>
      <w:proofErr w:type="spellEnd"/>
      <w:r>
        <w:t xml:space="preserve"> </w:t>
      </w:r>
      <w:proofErr w:type="spellStart"/>
      <w:r>
        <w:t>bia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).</w:t>
      </w:r>
    </w:p>
    <w:p w14:paraId="3F4B9A2E" w14:textId="77777777" w:rsidR="00DB5CD2" w:rsidRDefault="00000000">
      <w:pPr>
        <w:pStyle w:val="ListBullet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(THẤP / TRUNG BÌNH / CAO)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5266A310" w14:textId="77777777" w:rsidR="00DB5CD2" w:rsidRDefault="00000000">
      <w:pPr>
        <w:pStyle w:val="ListBullet"/>
      </w:pPr>
      <w:proofErr w:type="spellStart"/>
      <w:r>
        <w:lastRenderedPageBreak/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PHÂN LOẠI NHỊ PHÂN (</w:t>
      </w:r>
      <w:proofErr w:type="spellStart"/>
      <w:r>
        <w:t>nhãn</w:t>
      </w:r>
      <w:proofErr w:type="spellEnd"/>
      <w:r>
        <w:t xml:space="preserve"> 0/1): </w:t>
      </w:r>
      <w:proofErr w:type="spellStart"/>
      <w:r>
        <w:t>có</w:t>
      </w:r>
      <w:proofErr w:type="spellEnd"/>
      <w:r>
        <w:t xml:space="preserve"> /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>.</w:t>
      </w:r>
    </w:p>
    <w:p w14:paraId="468A7A2C" w14:textId="77777777" w:rsidR="00DB5CD2" w:rsidRDefault="00000000">
      <w:pPr>
        <w:pStyle w:val="Heading2"/>
      </w:pPr>
      <w:r>
        <w:t xml:space="preserve">1.2.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</w:p>
    <w:p w14:paraId="497DD043" w14:textId="77777777" w:rsidR="00DB5CD2" w:rsidRDefault="00000000">
      <w:proofErr w:type="spellStart"/>
      <w:r>
        <w:t>Mỗi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(cardio, Outcome, Risk)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0/1.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sang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7AAB71DA" w14:textId="77777777" w:rsidR="00DB5CD2" w:rsidRDefault="00000000">
      <w:pPr>
        <w:pStyle w:val="Heading2"/>
      </w:pPr>
      <w:r>
        <w:t xml:space="preserve">1.3.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</w:p>
    <w:p w14:paraId="1E3BBE65" w14:textId="77777777" w:rsidR="00DB5CD2" w:rsidRDefault="00000000">
      <w:pPr>
        <w:pStyle w:val="ListBulle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liều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7503E874" w14:textId="77777777" w:rsidR="00DB5CD2" w:rsidRDefault="00000000">
      <w:pPr>
        <w:pStyle w:val="ListBulle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>.</w:t>
      </w:r>
    </w:p>
    <w:p w14:paraId="31F99A16" w14:textId="77777777" w:rsidR="00DB5CD2" w:rsidRDefault="00000000">
      <w:pPr>
        <w:pStyle w:val="ListBullet"/>
      </w:pPr>
      <w:proofErr w:type="spellStart"/>
      <w:r>
        <w:t>Chạy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;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4F98FFB4" w14:textId="77777777" w:rsidR="00DB5CD2" w:rsidRDefault="00000000">
      <w:pPr>
        <w:pStyle w:val="Heading1"/>
      </w:pPr>
      <w:r>
        <w:t>2. GIẢI PHÁP</w:t>
      </w:r>
    </w:p>
    <w:p w14:paraId="3B9681B2" w14:textId="77777777" w:rsidR="00B5385F" w:rsidRDefault="00000000">
      <w:pPr>
        <w:rPr>
          <w:lang w:val="vi-VN"/>
        </w:r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</w:t>
      </w:r>
    </w:p>
    <w:p w14:paraId="17FA5352" w14:textId="77777777" w:rsidR="00B5385F" w:rsidRDefault="00000000" w:rsidP="00B5385F">
      <w:pPr>
        <w:ind w:firstLine="720"/>
        <w:rPr>
          <w:lang w:val="vi-VN"/>
        </w:rPr>
      </w:pPr>
      <w:r>
        <w:t xml:space="preserve">(2.1)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95B3977" w14:textId="77777777" w:rsidR="00B5385F" w:rsidRDefault="00000000" w:rsidP="00B5385F">
      <w:pPr>
        <w:ind w:firstLine="720"/>
        <w:rPr>
          <w:lang w:val="vi-VN"/>
        </w:rPr>
      </w:pPr>
      <w:r>
        <w:t xml:space="preserve">(2.2)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,</w:t>
      </w:r>
    </w:p>
    <w:p w14:paraId="3BB891C7" w14:textId="77777777" w:rsidR="00DB5CD2" w:rsidRDefault="00000000" w:rsidP="00B5385F">
      <w:pPr>
        <w:ind w:left="720"/>
      </w:pPr>
      <w:r>
        <w:t xml:space="preserve">(2.3)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(.</w:t>
      </w:r>
      <w:proofErr w:type="spellStart"/>
      <w:r>
        <w:t>pkl</w:t>
      </w:r>
      <w:proofErr w:type="spellEnd"/>
      <w:r>
        <w:t xml:space="preserve">)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;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2BD4966" w14:textId="77777777" w:rsidR="00DB5CD2" w:rsidRDefault="00B5385F">
      <w:pPr>
        <w:jc w:val="center"/>
      </w:pPr>
      <w:r w:rsidRPr="00B5385F">
        <w:rPr>
          <w:noProof/>
        </w:rPr>
        <w:lastRenderedPageBreak/>
        <w:drawing>
          <wp:inline distT="0" distB="0" distL="0" distR="0" wp14:anchorId="610CDE5C" wp14:editId="35760D91">
            <wp:extent cx="6044565" cy="3655695"/>
            <wp:effectExtent l="0" t="0" r="635" b="1905"/>
            <wp:docPr id="168687067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592B35B-9759-7DC4-019F-224B26446D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D592B35B-9759-7DC4-019F-224B26446D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9A2F" w14:textId="77777777" w:rsidR="00DB5CD2" w:rsidRDefault="00000000">
      <w:pPr>
        <w:jc w:val="center"/>
        <w:rPr>
          <w:i/>
          <w:color w:val="606060"/>
          <w:sz w:val="18"/>
          <w:lang w:val="vi-VN"/>
        </w:rPr>
      </w:pPr>
      <w:proofErr w:type="spellStart"/>
      <w:r>
        <w:rPr>
          <w:i/>
          <w:color w:val="606060"/>
          <w:sz w:val="18"/>
        </w:rPr>
        <w:t>Hình</w:t>
      </w:r>
      <w:proofErr w:type="spellEnd"/>
      <w:r>
        <w:rPr>
          <w:i/>
          <w:color w:val="606060"/>
          <w:sz w:val="18"/>
        </w:rPr>
        <w:t xml:space="preserve"> 2.1 — </w:t>
      </w:r>
      <w:proofErr w:type="spellStart"/>
      <w:r>
        <w:rPr>
          <w:i/>
          <w:color w:val="606060"/>
          <w:sz w:val="18"/>
        </w:rPr>
        <w:t>Luồng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huấn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luyện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mô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hình</w:t>
      </w:r>
      <w:proofErr w:type="spellEnd"/>
      <w:r>
        <w:rPr>
          <w:i/>
          <w:color w:val="606060"/>
          <w:sz w:val="18"/>
        </w:rPr>
        <w:t xml:space="preserve"> (</w:t>
      </w:r>
      <w:proofErr w:type="spellStart"/>
      <w:r>
        <w:rPr>
          <w:i/>
          <w:color w:val="606060"/>
          <w:sz w:val="18"/>
        </w:rPr>
        <w:t>áp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dụng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chung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cho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cả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ba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bệnh</w:t>
      </w:r>
      <w:proofErr w:type="spellEnd"/>
      <w:r>
        <w:rPr>
          <w:i/>
          <w:color w:val="606060"/>
          <w:sz w:val="18"/>
        </w:rPr>
        <w:t>).</w:t>
      </w:r>
    </w:p>
    <w:p w14:paraId="2BE8C588" w14:textId="68D61056" w:rsidR="00017BCD" w:rsidRDefault="00017BCD" w:rsidP="00B00147">
      <w:pPr>
        <w:rPr>
          <w:lang w:val="vi-VN"/>
        </w:rPr>
      </w:pPr>
    </w:p>
    <w:p w14:paraId="311615F8" w14:textId="77777777" w:rsidR="00DB5CD2" w:rsidRDefault="00000000">
      <w:pPr>
        <w:pStyle w:val="Heading2"/>
      </w:pPr>
      <w:r>
        <w:t xml:space="preserve">2.1.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37558F21" w14:textId="77777777" w:rsidR="00DB5CD2" w:rsidRDefault="00000000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Kaggle,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80%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/ 20%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(stratify)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random_state</w:t>
      </w:r>
      <w:proofErr w:type="spellEnd"/>
      <w:r>
        <w:t xml:space="preserve">=42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86"/>
        <w:gridCol w:w="1586"/>
        <w:gridCol w:w="1586"/>
        <w:gridCol w:w="1586"/>
        <w:gridCol w:w="1586"/>
        <w:gridCol w:w="1586"/>
      </w:tblGrid>
      <w:tr w:rsidR="00DB5CD2" w14:paraId="3D8AE564" w14:textId="77777777" w:rsidTr="00DB5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6860BC21" w14:textId="77777777" w:rsidR="00DB5CD2" w:rsidRDefault="00000000">
            <w:proofErr w:type="spellStart"/>
            <w:r>
              <w:rPr>
                <w:sz w:val="18"/>
              </w:rPr>
              <w:t>Bệnh</w:t>
            </w:r>
            <w:proofErr w:type="spellEnd"/>
          </w:p>
        </w:tc>
        <w:tc>
          <w:tcPr>
            <w:tcW w:w="1586" w:type="dxa"/>
          </w:tcPr>
          <w:p w14:paraId="621E2157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Bộ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</w:p>
        </w:tc>
        <w:tc>
          <w:tcPr>
            <w:tcW w:w="1586" w:type="dxa"/>
          </w:tcPr>
          <w:p w14:paraId="38F20144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dòng</w:t>
            </w:r>
            <w:proofErr w:type="spellEnd"/>
          </w:p>
        </w:tc>
        <w:tc>
          <w:tcPr>
            <w:tcW w:w="1586" w:type="dxa"/>
          </w:tcPr>
          <w:p w14:paraId="37274E71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Đặc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trưng</w:t>
            </w:r>
            <w:proofErr w:type="spellEnd"/>
          </w:p>
        </w:tc>
        <w:tc>
          <w:tcPr>
            <w:tcW w:w="1586" w:type="dxa"/>
          </w:tcPr>
          <w:p w14:paraId="79F91C7D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Nhãn</w:t>
            </w:r>
            <w:proofErr w:type="spellEnd"/>
          </w:p>
        </w:tc>
        <w:tc>
          <w:tcPr>
            <w:tcW w:w="1586" w:type="dxa"/>
          </w:tcPr>
          <w:p w14:paraId="64C6E6A3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Phân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lớp</w:t>
            </w:r>
            <w:proofErr w:type="spellEnd"/>
            <w:r>
              <w:rPr>
                <w:sz w:val="18"/>
              </w:rPr>
              <w:t xml:space="preserve"> (0/1)</w:t>
            </w:r>
          </w:p>
        </w:tc>
      </w:tr>
      <w:tr w:rsidR="00DB5CD2" w14:paraId="6E6C3ACA" w14:textId="77777777" w:rsidTr="00DB5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148EEF91" w14:textId="77777777" w:rsidR="00DB5CD2" w:rsidRDefault="00000000">
            <w:r>
              <w:rPr>
                <w:sz w:val="18"/>
              </w:rPr>
              <w:t xml:space="preserve">Tim </w:t>
            </w:r>
            <w:proofErr w:type="spellStart"/>
            <w:r>
              <w:rPr>
                <w:sz w:val="18"/>
              </w:rPr>
              <w:t>mạch</w:t>
            </w:r>
            <w:proofErr w:type="spellEnd"/>
          </w:p>
        </w:tc>
        <w:tc>
          <w:tcPr>
            <w:tcW w:w="1586" w:type="dxa"/>
          </w:tcPr>
          <w:p w14:paraId="4A895708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Cardiovascular Disease</w:t>
            </w:r>
          </w:p>
        </w:tc>
        <w:tc>
          <w:tcPr>
            <w:tcW w:w="1586" w:type="dxa"/>
          </w:tcPr>
          <w:p w14:paraId="11DCA114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70.000</w:t>
            </w:r>
          </w:p>
        </w:tc>
        <w:tc>
          <w:tcPr>
            <w:tcW w:w="1586" w:type="dxa"/>
          </w:tcPr>
          <w:p w14:paraId="581C4791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</w:t>
            </w:r>
          </w:p>
        </w:tc>
        <w:tc>
          <w:tcPr>
            <w:tcW w:w="1586" w:type="dxa"/>
          </w:tcPr>
          <w:p w14:paraId="4FF27492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cardio</w:t>
            </w:r>
          </w:p>
        </w:tc>
        <w:tc>
          <w:tcPr>
            <w:tcW w:w="1586" w:type="dxa"/>
          </w:tcPr>
          <w:p w14:paraId="236ED849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35.021 / 34.979</w:t>
            </w:r>
          </w:p>
        </w:tc>
      </w:tr>
      <w:tr w:rsidR="00DB5CD2" w14:paraId="66830CA0" w14:textId="77777777" w:rsidTr="00DB5C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49184228" w14:textId="77777777" w:rsidR="00DB5CD2" w:rsidRDefault="00000000">
            <w:proofErr w:type="spellStart"/>
            <w:r>
              <w:rPr>
                <w:sz w:val="18"/>
              </w:rPr>
              <w:t>Đái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đường</w:t>
            </w:r>
            <w:proofErr w:type="spellEnd"/>
          </w:p>
        </w:tc>
        <w:tc>
          <w:tcPr>
            <w:tcW w:w="1586" w:type="dxa"/>
          </w:tcPr>
          <w:p w14:paraId="42AECC3A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Pima Indians Diabetes</w:t>
            </w:r>
          </w:p>
        </w:tc>
        <w:tc>
          <w:tcPr>
            <w:tcW w:w="1586" w:type="dxa"/>
          </w:tcPr>
          <w:p w14:paraId="46DDA2CA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768</w:t>
            </w:r>
          </w:p>
        </w:tc>
        <w:tc>
          <w:tcPr>
            <w:tcW w:w="1586" w:type="dxa"/>
          </w:tcPr>
          <w:p w14:paraId="3FBAF16E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1586" w:type="dxa"/>
          </w:tcPr>
          <w:p w14:paraId="01CCDED5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Outcome</w:t>
            </w:r>
          </w:p>
        </w:tc>
        <w:tc>
          <w:tcPr>
            <w:tcW w:w="1586" w:type="dxa"/>
          </w:tcPr>
          <w:p w14:paraId="2B8D4B00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500 / 268</w:t>
            </w:r>
          </w:p>
        </w:tc>
      </w:tr>
      <w:tr w:rsidR="00DB5CD2" w14:paraId="4F0C2EC1" w14:textId="77777777" w:rsidTr="00DB5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4C884DDC" w14:textId="77777777" w:rsidR="00DB5CD2" w:rsidRDefault="00000000">
            <w:proofErr w:type="spellStart"/>
            <w:r>
              <w:rPr>
                <w:sz w:val="18"/>
              </w:rPr>
              <w:t>Tăng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huyết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áp</w:t>
            </w:r>
            <w:proofErr w:type="spellEnd"/>
          </w:p>
        </w:tc>
        <w:tc>
          <w:tcPr>
            <w:tcW w:w="1586" w:type="dxa"/>
          </w:tcPr>
          <w:p w14:paraId="241FD4CE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Framingham (Hypertension)</w:t>
            </w:r>
          </w:p>
        </w:tc>
        <w:tc>
          <w:tcPr>
            <w:tcW w:w="1586" w:type="dxa"/>
          </w:tcPr>
          <w:p w14:paraId="74339B2E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4.240</w:t>
            </w:r>
          </w:p>
        </w:tc>
        <w:tc>
          <w:tcPr>
            <w:tcW w:w="1586" w:type="dxa"/>
          </w:tcPr>
          <w:p w14:paraId="7AD52453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1586" w:type="dxa"/>
          </w:tcPr>
          <w:p w14:paraId="5DDF84A7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Risk</w:t>
            </w:r>
          </w:p>
        </w:tc>
        <w:tc>
          <w:tcPr>
            <w:tcW w:w="1586" w:type="dxa"/>
          </w:tcPr>
          <w:p w14:paraId="62F0E849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2.923 / 1.317</w:t>
            </w:r>
          </w:p>
        </w:tc>
      </w:tr>
    </w:tbl>
    <w:p w14:paraId="216A9415" w14:textId="77777777" w:rsidR="00DB5CD2" w:rsidRDefault="00000000">
      <w:pPr>
        <w:jc w:val="center"/>
      </w:pPr>
      <w:proofErr w:type="spellStart"/>
      <w:r>
        <w:rPr>
          <w:i/>
          <w:color w:val="606060"/>
          <w:sz w:val="18"/>
        </w:rPr>
        <w:t>Bảng</w:t>
      </w:r>
      <w:proofErr w:type="spellEnd"/>
      <w:r>
        <w:rPr>
          <w:i/>
          <w:color w:val="606060"/>
          <w:sz w:val="18"/>
        </w:rPr>
        <w:t xml:space="preserve"> 2.1 — Ba </w:t>
      </w:r>
      <w:proofErr w:type="spellStart"/>
      <w:r>
        <w:rPr>
          <w:i/>
          <w:color w:val="606060"/>
          <w:sz w:val="18"/>
        </w:rPr>
        <w:t>bộ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dữ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liệu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và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đặc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điểm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cơ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bản</w:t>
      </w:r>
      <w:proofErr w:type="spellEnd"/>
      <w:r>
        <w:rPr>
          <w:i/>
          <w:color w:val="606060"/>
          <w:sz w:val="18"/>
        </w:rPr>
        <w:t>.</w:t>
      </w:r>
    </w:p>
    <w:p w14:paraId="6BA49F7A" w14:textId="77777777" w:rsidR="00F94134" w:rsidRDefault="00000000">
      <w:pPr>
        <w:rPr>
          <w:lang w:val="vi-VN"/>
        </w:rPr>
      </w:pP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bộ:</w:t>
      </w:r>
    </w:p>
    <w:p w14:paraId="4AF90142" w14:textId="09FB7EA0" w:rsidR="00F94134" w:rsidRPr="00F94134" w:rsidRDefault="00000000" w:rsidP="00F94134">
      <w:pPr>
        <w:pStyle w:val="ListParagraph"/>
        <w:numPr>
          <w:ilvl w:val="0"/>
          <w:numId w:val="16"/>
        </w:numPr>
        <w:rPr>
          <w:lang w:val="vi-VN"/>
        </w:rPr>
      </w:pPr>
      <w:proofErr w:type="spellEnd"/>
      <w:r w:rsidRPr="00F94134">
        <w:rPr>
          <w:b/>
          <w:bCs/>
        </w:rPr>
        <w:t xml:space="preserve">Tim </w:t>
      </w:r>
      <w:proofErr w:type="spellStart"/>
      <w:r w:rsidRPr="00F94134">
        <w:rPr>
          <w:b/>
          <w:bCs/>
        </w:rPr>
        <w:t>mạch</w:t>
      </w:r>
      <w:proofErr w:type="spellEnd"/>
      <w:r>
        <w:t xml:space="preserve"> (age, gender, height, weight, </w:t>
      </w:r>
      <w:proofErr w:type="spellStart"/>
      <w:r>
        <w:t>ap_hi</w:t>
      </w:r>
      <w:proofErr w:type="spellEnd"/>
      <w:r>
        <w:t xml:space="preserve">, </w:t>
      </w:r>
      <w:proofErr w:type="spellStart"/>
      <w:r>
        <w:t>ap_lo</w:t>
      </w:r>
      <w:proofErr w:type="spellEnd"/>
      <w:r>
        <w:t xml:space="preserve">, cholesterol, </w:t>
      </w:r>
      <w:proofErr w:type="spellStart"/>
      <w:r>
        <w:t>gluc</w:t>
      </w:r>
      <w:proofErr w:type="spellEnd"/>
      <w:r>
        <w:t>, smoke, alco, active);</w:t>
      </w:r>
    </w:p>
    <w:p w14:paraId="16D5EA82" w14:textId="77777777" w:rsidR="00F94134" w:rsidRDefault="00000000" w:rsidP="00F94134">
      <w:pPr>
        <w:pStyle w:val="ListParagraph"/>
        <w:numPr>
          <w:ilvl w:val="0"/>
          <w:numId w:val="16"/>
        </w:numPr>
        <w:rPr>
          <w:lang w:val="vi-VN"/>
        </w:rPr>
      </w:pPr>
      <w:proofErr w:type="spellStart"/>
      <w:r w:rsidRPr="00F94134">
        <w:rPr>
          <w:b/>
          <w:bCs/>
        </w:rPr>
        <w:t>Đái</w:t>
      </w:r>
      <w:proofErr w:type="spellEnd"/>
      <w:r w:rsidRPr="00F94134">
        <w:rPr>
          <w:b/>
          <w:bCs/>
        </w:rPr>
        <w:t xml:space="preserve"> </w:t>
      </w:r>
      <w:proofErr w:type="spellStart"/>
      <w:r w:rsidRPr="00F94134">
        <w:rPr>
          <w:b/>
          <w:bCs/>
        </w:rPr>
        <w:t>tháo</w:t>
      </w:r>
      <w:proofErr w:type="spellEnd"/>
      <w:r w:rsidRPr="00F94134">
        <w:rPr>
          <w:b/>
          <w:bCs/>
        </w:rPr>
        <w:t xml:space="preserve"> </w:t>
      </w:r>
      <w:proofErr w:type="spellStart"/>
      <w:r w:rsidRPr="00F94134">
        <w:rPr>
          <w:b/>
          <w:bCs/>
        </w:rPr>
        <w:t>đường</w:t>
      </w:r>
      <w:proofErr w:type="spellEnd"/>
      <w:r>
        <w:t xml:space="preserve"> (Pregnancies, Glucose, </w:t>
      </w:r>
      <w:proofErr w:type="spellStart"/>
      <w:r>
        <w:t>BloodPressure</w:t>
      </w:r>
      <w:proofErr w:type="spellEnd"/>
      <w:r>
        <w:t xml:space="preserve">, </w:t>
      </w:r>
      <w:proofErr w:type="spellStart"/>
      <w:r>
        <w:t>SkinThickness</w:t>
      </w:r>
      <w:proofErr w:type="spellEnd"/>
      <w:r>
        <w:t xml:space="preserve">, Insulin, BMI, </w:t>
      </w:r>
      <w:proofErr w:type="spellStart"/>
      <w:r>
        <w:t>DiabetesPedigreeFunction</w:t>
      </w:r>
      <w:proofErr w:type="spellEnd"/>
      <w:r>
        <w:t>, Age);</w:t>
      </w:r>
    </w:p>
    <w:p w14:paraId="10BFA7AC" w14:textId="348CC107" w:rsidR="00DB5CD2" w:rsidRPr="00F94134" w:rsidRDefault="00000000" w:rsidP="00F94134">
      <w:pPr>
        <w:pStyle w:val="ListParagraph"/>
        <w:numPr>
          <w:ilvl w:val="0"/>
          <w:numId w:val="16"/>
        </w:numPr>
        <w:rPr>
          <w:lang w:val="vi-VN"/>
        </w:rPr>
      </w:pPr>
      <w:proofErr w:type="spellStart"/>
      <w:r w:rsidRPr="00F94134">
        <w:rPr>
          <w:b/>
          <w:bCs/>
        </w:rPr>
        <w:t>Tăng</w:t>
      </w:r>
      <w:proofErr w:type="spellEnd"/>
      <w:r w:rsidRPr="00F94134">
        <w:rPr>
          <w:b/>
          <w:bCs/>
        </w:rPr>
        <w:t xml:space="preserve"> </w:t>
      </w:r>
      <w:proofErr w:type="spellStart"/>
      <w:r w:rsidRPr="00F94134">
        <w:rPr>
          <w:b/>
          <w:bCs/>
        </w:rPr>
        <w:t>huyết</w:t>
      </w:r>
      <w:proofErr w:type="spellEnd"/>
      <w:r w:rsidRPr="00F94134">
        <w:rPr>
          <w:b/>
          <w:bCs/>
        </w:rPr>
        <w:t xml:space="preserve"> </w:t>
      </w:r>
      <w:proofErr w:type="spellStart"/>
      <w:r w:rsidRPr="00F94134">
        <w:rPr>
          <w:b/>
          <w:bCs/>
        </w:rPr>
        <w:t>áp</w:t>
      </w:r>
      <w:proofErr w:type="spellEnd"/>
      <w:r>
        <w:t xml:space="preserve"> (male, age, </w:t>
      </w:r>
      <w:proofErr w:type="spellStart"/>
      <w:r>
        <w:t>currentSmoker</w:t>
      </w:r>
      <w:proofErr w:type="spellEnd"/>
      <w:r>
        <w:t xml:space="preserve">, </w:t>
      </w:r>
      <w:proofErr w:type="spellStart"/>
      <w:r>
        <w:t>cigsPerDay</w:t>
      </w:r>
      <w:proofErr w:type="spellEnd"/>
      <w:r>
        <w:t xml:space="preserve">, </w:t>
      </w:r>
      <w:proofErr w:type="spellStart"/>
      <w:r>
        <w:t>BPMeds</w:t>
      </w:r>
      <w:proofErr w:type="spellEnd"/>
      <w:r>
        <w:t xml:space="preserve">, diabetes, </w:t>
      </w:r>
      <w:proofErr w:type="spellStart"/>
      <w:r>
        <w:t>totChol</w:t>
      </w:r>
      <w:proofErr w:type="spellEnd"/>
      <w:r>
        <w:t xml:space="preserve">, </w:t>
      </w:r>
      <w:proofErr w:type="spellStart"/>
      <w:r>
        <w:t>sysBP</w:t>
      </w:r>
      <w:proofErr w:type="spellEnd"/>
      <w:r>
        <w:t xml:space="preserve">, </w:t>
      </w:r>
      <w:proofErr w:type="spellStart"/>
      <w:r>
        <w:t>diaBP</w:t>
      </w:r>
      <w:proofErr w:type="spellEnd"/>
      <w:r>
        <w:t xml:space="preserve">, BMI, </w:t>
      </w:r>
      <w:proofErr w:type="spellStart"/>
      <w:r>
        <w:t>heartRate</w:t>
      </w:r>
      <w:proofErr w:type="spellEnd"/>
      <w:r>
        <w:t>, glucose).</w:t>
      </w:r>
    </w:p>
    <w:p w14:paraId="2390343F" w14:textId="77777777" w:rsidR="00DB5CD2" w:rsidRDefault="00000000">
      <w:pPr>
        <w:pStyle w:val="Heading3"/>
      </w:pPr>
      <w:r>
        <w:lastRenderedPageBreak/>
        <w:t xml:space="preserve">2.1.1.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6E3128A7" w14:textId="77777777" w:rsidR="00DB5CD2" w:rsidRDefault="00000000">
      <w:pPr>
        <w:pStyle w:val="ListBullet"/>
      </w:pP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(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).</w:t>
      </w:r>
    </w:p>
    <w:p w14:paraId="6EF191B7" w14:textId="77777777" w:rsidR="00DB5CD2" w:rsidRDefault="00000000">
      <w:pPr>
        <w:pStyle w:val="ListBullet"/>
      </w:pPr>
      <w:proofErr w:type="spellStart"/>
      <w:r>
        <w:t>Đổi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(Tim </w:t>
      </w:r>
      <w:proofErr w:type="spellStart"/>
      <w:r>
        <w:t>mạch</w:t>
      </w:r>
      <w:proofErr w:type="spellEnd"/>
      <w:r>
        <w:t xml:space="preserve">): </w:t>
      </w:r>
      <w:proofErr w:type="spellStart"/>
      <w:r>
        <w:t>cột</w:t>
      </w:r>
      <w:proofErr w:type="spellEnd"/>
      <w:r>
        <w:t xml:space="preserve"> age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cho</w:t>
      </w:r>
      <w:proofErr w:type="spellEnd"/>
      <w:r>
        <w:t xml:space="preserve"> 365.25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sang </w:t>
      </w:r>
      <w:proofErr w:type="spellStart"/>
      <w:r>
        <w:t>năm</w:t>
      </w:r>
      <w:proofErr w:type="spellEnd"/>
      <w:r>
        <w:t xml:space="preserve">; </w:t>
      </w:r>
      <w:proofErr w:type="spellStart"/>
      <w:r>
        <w:t>cột</w:t>
      </w:r>
      <w:proofErr w:type="spellEnd"/>
      <w:r>
        <w:t xml:space="preserve"> id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>.</w:t>
      </w:r>
    </w:p>
    <w:p w14:paraId="44700DD8" w14:textId="77777777" w:rsidR="00DB5CD2" w:rsidRDefault="00000000">
      <w:pPr>
        <w:pStyle w:val="ListBullet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</w:t>
      </w:r>
      <w:proofErr w:type="spellStart"/>
      <w:r>
        <w:t>Đái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):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Insulin 102.5 </w:t>
      </w:r>
      <w:proofErr w:type="spellStart"/>
      <w:r>
        <w:t>và</w:t>
      </w:r>
      <w:proofErr w:type="spellEnd"/>
      <w:r>
        <w:t xml:space="preserve"> 169.5 (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median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NaN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SimpleImputer(strategy="median").</w:t>
      </w:r>
    </w:p>
    <w:p w14:paraId="19CFF4C2" w14:textId="77777777" w:rsidR="00DB5CD2" w:rsidRDefault="00000000">
      <w:pPr>
        <w:pStyle w:val="ListBullet"/>
      </w:pP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: Tim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Đái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StandardScaler</w:t>
      </w:r>
      <w:proofErr w:type="spellEnd"/>
      <w:r>
        <w:t xml:space="preserve">;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y khoa </w:t>
      </w:r>
      <w:proofErr w:type="spellStart"/>
      <w:r>
        <w:t>gốc</w:t>
      </w:r>
      <w:proofErr w:type="spellEnd"/>
      <w:r>
        <w:t xml:space="preserve">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lâm</w:t>
      </w:r>
      <w:proofErr w:type="spellEnd"/>
      <w:r>
        <w:t xml:space="preserve"> </w:t>
      </w:r>
      <w:proofErr w:type="spellStart"/>
      <w:r>
        <w:t>sàng</w:t>
      </w:r>
      <w:proofErr w:type="spellEnd"/>
      <w:r>
        <w:t>).</w:t>
      </w:r>
    </w:p>
    <w:p w14:paraId="59ED6F6C" w14:textId="77777777" w:rsidR="00DB5CD2" w:rsidRDefault="00000000">
      <w:pPr>
        <w:pStyle w:val="ListBullet"/>
      </w:pPr>
      <w:proofErr w:type="spellStart"/>
      <w:r>
        <w:t>Chống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leakage):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train/test TRƯỚC; </w:t>
      </w:r>
      <w:proofErr w:type="spellStart"/>
      <w:r>
        <w:t>mọi</w:t>
      </w:r>
      <w:proofErr w:type="spellEnd"/>
      <w:r>
        <w:t xml:space="preserve"> scaler/imputer </w:t>
      </w:r>
      <w:proofErr w:type="spellStart"/>
      <w:r>
        <w:t>chỉ</w:t>
      </w:r>
      <w:proofErr w:type="spellEnd"/>
      <w:r>
        <w:t xml:space="preserve"> fit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test.</w:t>
      </w:r>
    </w:p>
    <w:p w14:paraId="04D85DE0" w14:textId="77777777" w:rsidR="00DB5CD2" w:rsidRDefault="00000000">
      <w:pPr>
        <w:pStyle w:val="ListBullet"/>
      </w:pPr>
      <w:r>
        <w:t xml:space="preserve">Lưu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CSV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(data/processed/)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7B961378" w14:textId="67464266" w:rsidR="00DB5CD2" w:rsidRPr="0005655B" w:rsidRDefault="00000000">
      <w:pPr>
        <w:rPr>
          <w:lang w:val="vi-VN"/>
        </w:rPr>
      </w:pP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tách</w:t>
      </w:r>
      <w:proofErr w:type="spellEnd"/>
      <w:r w:rsidR="00E84365">
        <w:rPr>
          <w:lang w:val="vi-VN"/>
        </w:rPr>
        <w:t xml:space="preserve"> </w:t>
      </w:r>
      <w:r w:rsidR="00E84365">
        <w:t>(train / test)</w:t>
      </w:r>
      <w:r>
        <w:t>:</w:t>
      </w:r>
      <w:r w:rsidR="00E84365">
        <w:rPr>
          <w:lang w:val="vi-VN"/>
        </w:rPr>
        <w:br/>
      </w:r>
      <w:r w:rsidR="006E1EE4">
        <w:rPr>
          <w:lang w:val="vi-VN"/>
        </w:rPr>
        <w:t xml:space="preserve">    </w:t>
      </w:r>
      <w:r w:rsidR="00E84365">
        <w:rPr>
          <w:lang w:val="vi-VN"/>
        </w:rPr>
        <w:t xml:space="preserve">- </w:t>
      </w:r>
      <w:r>
        <w:t xml:space="preserve">Tim </w:t>
      </w:r>
      <w:proofErr w:type="spellStart"/>
      <w:r>
        <w:t>mạch</w:t>
      </w:r>
      <w:proofErr w:type="spellEnd"/>
      <w:r>
        <w:t xml:space="preserve"> 56.000 / 14.000</w:t>
      </w:r>
      <w:r w:rsidR="00E84365">
        <w:rPr>
          <w:lang w:val="vi-VN"/>
        </w:rPr>
        <w:br/>
      </w:r>
      <w:r w:rsidR="006E1EE4">
        <w:rPr>
          <w:lang w:val="vi-VN"/>
        </w:rPr>
        <w:t xml:space="preserve">    </w:t>
      </w:r>
      <w:r w:rsidR="00E84365">
        <w:rPr>
          <w:lang w:val="vi-VN"/>
        </w:rPr>
        <w:t xml:space="preserve">- </w:t>
      </w:r>
      <w:proofErr w:type="spellStart"/>
      <w:r>
        <w:t>Đái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614 / 154</w:t>
      </w:r>
      <w:r w:rsidR="00E84365">
        <w:rPr>
          <w:lang w:val="vi-VN"/>
        </w:rPr>
        <w:br/>
      </w:r>
      <w:r w:rsidR="006E1EE4">
        <w:rPr>
          <w:lang w:val="vi-VN"/>
        </w:rPr>
        <w:t xml:space="preserve">    </w:t>
      </w:r>
      <w:r w:rsidR="00E84365">
        <w:rPr>
          <w:lang w:val="vi-VN"/>
        </w:rPr>
        <w:t xml:space="preserve">-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3.392 / 848</w:t>
      </w:r>
    </w:p>
    <w:p w14:paraId="4775CC2B" w14:textId="77777777" w:rsidR="00DB5CD2" w:rsidRDefault="00000000">
      <w:pPr>
        <w:pStyle w:val="Heading3"/>
      </w:pPr>
      <w:r>
        <w:t>2.1.2. T</w:t>
      </w:r>
      <w:proofErr w:type="spellStart"/>
      <w:r>
        <w:t>rích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0D2664EA" w14:textId="77777777" w:rsidR="00DB5CD2" w:rsidRDefault="00000000">
      <w:proofErr w:type="spellStart"/>
      <w:r>
        <w:t>Đổi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(cardio_preprocessing.py):</w:t>
      </w:r>
    </w:p>
    <w:p w14:paraId="14FA2FF0" w14:textId="77777777" w:rsidR="00DB5CD2" w:rsidRDefault="00000000">
      <w:pPr>
        <w:shd w:val="clear" w:color="auto" w:fill="F2F3F5"/>
        <w:spacing w:before="80" w:after="160"/>
        <w:ind w:left="432"/>
      </w:pPr>
      <w:r>
        <w:rPr>
          <w:rFonts w:ascii="Consolas" w:hAnsi="Consolas"/>
          <w:color w:val="1F2D3D"/>
          <w:sz w:val="18"/>
        </w:rPr>
        <w:t xml:space="preserve">cardio["age"] = cardio["age"] / 365.25   # </w:t>
      </w:r>
      <w:proofErr w:type="spellStart"/>
      <w:r>
        <w:rPr>
          <w:rFonts w:ascii="Consolas" w:hAnsi="Consolas"/>
          <w:color w:val="1F2D3D"/>
          <w:sz w:val="18"/>
        </w:rPr>
        <w:t>ngày</w:t>
      </w:r>
      <w:proofErr w:type="spellEnd"/>
      <w:r>
        <w:rPr>
          <w:rFonts w:ascii="Consolas" w:hAnsi="Consolas"/>
          <w:color w:val="1F2D3D"/>
          <w:sz w:val="18"/>
        </w:rPr>
        <w:t xml:space="preserve"> -&gt; </w:t>
      </w:r>
      <w:proofErr w:type="spellStart"/>
      <w:r>
        <w:rPr>
          <w:rFonts w:ascii="Consolas" w:hAnsi="Consolas"/>
          <w:color w:val="1F2D3D"/>
          <w:sz w:val="18"/>
        </w:rPr>
        <w:t>năm</w:t>
      </w:r>
      <w:proofErr w:type="spellEnd"/>
      <w:r>
        <w:rPr>
          <w:rFonts w:ascii="Consolas" w:hAnsi="Consolas"/>
          <w:color w:val="1F2D3D"/>
          <w:sz w:val="18"/>
        </w:rPr>
        <w:br/>
      </w:r>
      <w:r>
        <w:rPr>
          <w:rFonts w:ascii="Consolas" w:hAnsi="Consolas"/>
          <w:color w:val="1F2D3D"/>
          <w:sz w:val="18"/>
        </w:rPr>
        <w:br/>
      </w:r>
      <w:proofErr w:type="spellStart"/>
      <w:r>
        <w:rPr>
          <w:rFonts w:ascii="Consolas" w:hAnsi="Consolas"/>
          <w:color w:val="1F2D3D"/>
          <w:sz w:val="18"/>
        </w:rPr>
        <w:t>X_train</w:t>
      </w:r>
      <w:proofErr w:type="spellEnd"/>
      <w:r>
        <w:rPr>
          <w:rFonts w:ascii="Consolas" w:hAnsi="Consolas"/>
          <w:color w:val="1F2D3D"/>
          <w:sz w:val="18"/>
        </w:rPr>
        <w:t xml:space="preserve">, </w:t>
      </w:r>
      <w:proofErr w:type="spellStart"/>
      <w:r>
        <w:rPr>
          <w:rFonts w:ascii="Consolas" w:hAnsi="Consolas"/>
          <w:color w:val="1F2D3D"/>
          <w:sz w:val="18"/>
        </w:rPr>
        <w:t>X_test</w:t>
      </w:r>
      <w:proofErr w:type="spellEnd"/>
      <w:r>
        <w:rPr>
          <w:rFonts w:ascii="Consolas" w:hAnsi="Consolas"/>
          <w:color w:val="1F2D3D"/>
          <w:sz w:val="18"/>
        </w:rPr>
        <w:t xml:space="preserve">, </w:t>
      </w:r>
      <w:proofErr w:type="spellStart"/>
      <w:r>
        <w:rPr>
          <w:rFonts w:ascii="Consolas" w:hAnsi="Consolas"/>
          <w:color w:val="1F2D3D"/>
          <w:sz w:val="18"/>
        </w:rPr>
        <w:t>y_train</w:t>
      </w:r>
      <w:proofErr w:type="spellEnd"/>
      <w:r>
        <w:rPr>
          <w:rFonts w:ascii="Consolas" w:hAnsi="Consolas"/>
          <w:color w:val="1F2D3D"/>
          <w:sz w:val="18"/>
        </w:rPr>
        <w:t xml:space="preserve">, </w:t>
      </w:r>
      <w:proofErr w:type="spellStart"/>
      <w:r>
        <w:rPr>
          <w:rFonts w:ascii="Consolas" w:hAnsi="Consolas"/>
          <w:color w:val="1F2D3D"/>
          <w:sz w:val="18"/>
        </w:rPr>
        <w:t>y_test</w:t>
      </w:r>
      <w:proofErr w:type="spellEnd"/>
      <w:r>
        <w:rPr>
          <w:rFonts w:ascii="Consolas" w:hAnsi="Consolas"/>
          <w:color w:val="1F2D3D"/>
          <w:sz w:val="18"/>
        </w:rPr>
        <w:t xml:space="preserve"> = </w:t>
      </w:r>
      <w:proofErr w:type="spellStart"/>
      <w:r>
        <w:rPr>
          <w:rFonts w:ascii="Consolas" w:hAnsi="Consolas"/>
          <w:color w:val="1F2D3D"/>
          <w:sz w:val="18"/>
        </w:rPr>
        <w:t>train_test_</w:t>
      </w:r>
      <w:proofErr w:type="gramStart"/>
      <w:r>
        <w:rPr>
          <w:rFonts w:ascii="Consolas" w:hAnsi="Consolas"/>
          <w:color w:val="1F2D3D"/>
          <w:sz w:val="18"/>
        </w:rPr>
        <w:t>split</w:t>
      </w:r>
      <w:proofErr w:type="spellEnd"/>
      <w:r>
        <w:rPr>
          <w:rFonts w:ascii="Consolas" w:hAnsi="Consolas"/>
          <w:color w:val="1F2D3D"/>
          <w:sz w:val="18"/>
        </w:rPr>
        <w:t>(</w:t>
      </w:r>
      <w:proofErr w:type="gramEnd"/>
      <w:r>
        <w:rPr>
          <w:rFonts w:ascii="Consolas" w:hAnsi="Consolas"/>
          <w:color w:val="1F2D3D"/>
          <w:sz w:val="18"/>
        </w:rPr>
        <w:br/>
        <w:t xml:space="preserve">    X, y, </w:t>
      </w:r>
      <w:proofErr w:type="spellStart"/>
      <w:r>
        <w:rPr>
          <w:rFonts w:ascii="Consolas" w:hAnsi="Consolas"/>
          <w:color w:val="1F2D3D"/>
          <w:sz w:val="18"/>
        </w:rPr>
        <w:t>test_size</w:t>
      </w:r>
      <w:proofErr w:type="spellEnd"/>
      <w:r>
        <w:rPr>
          <w:rFonts w:ascii="Consolas" w:hAnsi="Consolas"/>
          <w:color w:val="1F2D3D"/>
          <w:sz w:val="18"/>
        </w:rPr>
        <w:t xml:space="preserve">=0.20, </w:t>
      </w:r>
      <w:proofErr w:type="spellStart"/>
      <w:r>
        <w:rPr>
          <w:rFonts w:ascii="Consolas" w:hAnsi="Consolas"/>
          <w:color w:val="1F2D3D"/>
          <w:sz w:val="18"/>
        </w:rPr>
        <w:t>random_state</w:t>
      </w:r>
      <w:proofErr w:type="spellEnd"/>
      <w:r>
        <w:rPr>
          <w:rFonts w:ascii="Consolas" w:hAnsi="Consolas"/>
          <w:color w:val="1F2D3D"/>
          <w:sz w:val="18"/>
        </w:rPr>
        <w:t>=42, stratify=y)</w:t>
      </w:r>
    </w:p>
    <w:p w14:paraId="5D0DD63D" w14:textId="77777777" w:rsidR="00DB5CD2" w:rsidRDefault="00000000"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Insulin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median — fit CHỈ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 (diabetes_preprocessing.py):</w:t>
      </w:r>
    </w:p>
    <w:p w14:paraId="76E0CA02" w14:textId="77777777" w:rsidR="00DB5CD2" w:rsidRDefault="00000000">
      <w:pPr>
        <w:shd w:val="clear" w:color="auto" w:fill="F2F3F5"/>
        <w:spacing w:before="80" w:after="160"/>
        <w:ind w:left="432"/>
      </w:pPr>
      <w:proofErr w:type="spellStart"/>
      <w:r>
        <w:rPr>
          <w:rFonts w:ascii="Consolas" w:hAnsi="Consolas"/>
          <w:color w:val="1F2D3D"/>
          <w:sz w:val="18"/>
        </w:rPr>
        <w:t>suspicious_insulin</w:t>
      </w:r>
      <w:proofErr w:type="spellEnd"/>
      <w:r>
        <w:rPr>
          <w:rFonts w:ascii="Consolas" w:hAnsi="Consolas"/>
          <w:color w:val="1F2D3D"/>
          <w:sz w:val="18"/>
        </w:rPr>
        <w:t xml:space="preserve"> = [102.5, 169.5]</w:t>
      </w:r>
      <w:r>
        <w:rPr>
          <w:rFonts w:ascii="Consolas" w:hAnsi="Consolas"/>
          <w:color w:val="1F2D3D"/>
          <w:sz w:val="18"/>
        </w:rPr>
        <w:br/>
      </w:r>
      <w:proofErr w:type="spellStart"/>
      <w:r>
        <w:rPr>
          <w:rFonts w:ascii="Consolas" w:hAnsi="Consolas"/>
          <w:color w:val="1F2D3D"/>
          <w:sz w:val="18"/>
        </w:rPr>
        <w:t>X_train</w:t>
      </w:r>
      <w:proofErr w:type="spellEnd"/>
      <w:r>
        <w:rPr>
          <w:rFonts w:ascii="Consolas" w:hAnsi="Consolas"/>
          <w:color w:val="1F2D3D"/>
          <w:sz w:val="18"/>
        </w:rPr>
        <w:t xml:space="preserve">["Insulin"] = </w:t>
      </w:r>
      <w:proofErr w:type="spellStart"/>
      <w:r>
        <w:rPr>
          <w:rFonts w:ascii="Consolas" w:hAnsi="Consolas"/>
          <w:color w:val="1F2D3D"/>
          <w:sz w:val="18"/>
        </w:rPr>
        <w:t>X_train</w:t>
      </w:r>
      <w:proofErr w:type="spellEnd"/>
      <w:r>
        <w:rPr>
          <w:rFonts w:ascii="Consolas" w:hAnsi="Consolas"/>
          <w:color w:val="1F2D3D"/>
          <w:sz w:val="18"/>
        </w:rPr>
        <w:t>["Insulin"</w:t>
      </w:r>
      <w:proofErr w:type="gramStart"/>
      <w:r>
        <w:rPr>
          <w:rFonts w:ascii="Consolas" w:hAnsi="Consolas"/>
          <w:color w:val="1F2D3D"/>
          <w:sz w:val="18"/>
        </w:rPr>
        <w:t>].replace</w:t>
      </w:r>
      <w:proofErr w:type="gramEnd"/>
      <w:r>
        <w:rPr>
          <w:rFonts w:ascii="Consolas" w:hAnsi="Consolas"/>
          <w:color w:val="1F2D3D"/>
          <w:sz w:val="18"/>
        </w:rPr>
        <w:t>(</w:t>
      </w:r>
      <w:proofErr w:type="spellStart"/>
      <w:r>
        <w:rPr>
          <w:rFonts w:ascii="Consolas" w:hAnsi="Consolas"/>
          <w:color w:val="1F2D3D"/>
          <w:sz w:val="18"/>
        </w:rPr>
        <w:t>suspicious_insulin</w:t>
      </w:r>
      <w:proofErr w:type="spellEnd"/>
      <w:r>
        <w:rPr>
          <w:rFonts w:ascii="Consolas" w:hAnsi="Consolas"/>
          <w:color w:val="1F2D3D"/>
          <w:sz w:val="18"/>
        </w:rPr>
        <w:t>, float("nan"))</w:t>
      </w:r>
      <w:r>
        <w:rPr>
          <w:rFonts w:ascii="Consolas" w:hAnsi="Consolas"/>
          <w:color w:val="1F2D3D"/>
          <w:sz w:val="18"/>
        </w:rPr>
        <w:br/>
      </w:r>
      <w:proofErr w:type="spellStart"/>
      <w:r>
        <w:rPr>
          <w:rFonts w:ascii="Consolas" w:hAnsi="Consolas"/>
          <w:color w:val="1F2D3D"/>
          <w:sz w:val="18"/>
        </w:rPr>
        <w:t>X_test</w:t>
      </w:r>
      <w:proofErr w:type="spellEnd"/>
      <w:r>
        <w:rPr>
          <w:rFonts w:ascii="Consolas" w:hAnsi="Consolas"/>
          <w:color w:val="1F2D3D"/>
          <w:sz w:val="18"/>
        </w:rPr>
        <w:t>["Insulin</w:t>
      </w:r>
      <w:proofErr w:type="gramStart"/>
      <w:r>
        <w:rPr>
          <w:rFonts w:ascii="Consolas" w:hAnsi="Consolas"/>
          <w:color w:val="1F2D3D"/>
          <w:sz w:val="18"/>
        </w:rPr>
        <w:t>"]  =</w:t>
      </w:r>
      <w:proofErr w:type="gramEnd"/>
      <w:r>
        <w:rPr>
          <w:rFonts w:ascii="Consolas" w:hAnsi="Consolas"/>
          <w:color w:val="1F2D3D"/>
          <w:sz w:val="18"/>
        </w:rPr>
        <w:t xml:space="preserve"> </w:t>
      </w:r>
      <w:proofErr w:type="spellStart"/>
      <w:r>
        <w:rPr>
          <w:rFonts w:ascii="Consolas" w:hAnsi="Consolas"/>
          <w:color w:val="1F2D3D"/>
          <w:sz w:val="18"/>
        </w:rPr>
        <w:t>X_test</w:t>
      </w:r>
      <w:proofErr w:type="spellEnd"/>
      <w:r>
        <w:rPr>
          <w:rFonts w:ascii="Consolas" w:hAnsi="Consolas"/>
          <w:color w:val="1F2D3D"/>
          <w:sz w:val="18"/>
        </w:rPr>
        <w:t>["Insulin"</w:t>
      </w:r>
      <w:proofErr w:type="gramStart"/>
      <w:r>
        <w:rPr>
          <w:rFonts w:ascii="Consolas" w:hAnsi="Consolas"/>
          <w:color w:val="1F2D3D"/>
          <w:sz w:val="18"/>
        </w:rPr>
        <w:t>].replace</w:t>
      </w:r>
      <w:proofErr w:type="gramEnd"/>
      <w:r>
        <w:rPr>
          <w:rFonts w:ascii="Consolas" w:hAnsi="Consolas"/>
          <w:color w:val="1F2D3D"/>
          <w:sz w:val="18"/>
        </w:rPr>
        <w:t>(</w:t>
      </w:r>
      <w:proofErr w:type="spellStart"/>
      <w:r>
        <w:rPr>
          <w:rFonts w:ascii="Consolas" w:hAnsi="Consolas"/>
          <w:color w:val="1F2D3D"/>
          <w:sz w:val="18"/>
        </w:rPr>
        <w:t>suspicious_insulin</w:t>
      </w:r>
      <w:proofErr w:type="spellEnd"/>
      <w:r>
        <w:rPr>
          <w:rFonts w:ascii="Consolas" w:hAnsi="Consolas"/>
          <w:color w:val="1F2D3D"/>
          <w:sz w:val="18"/>
        </w:rPr>
        <w:t>, float("nan"))</w:t>
      </w:r>
      <w:r>
        <w:rPr>
          <w:rFonts w:ascii="Consolas" w:hAnsi="Consolas"/>
          <w:color w:val="1F2D3D"/>
          <w:sz w:val="18"/>
        </w:rPr>
        <w:br/>
      </w:r>
      <w:r>
        <w:rPr>
          <w:rFonts w:ascii="Consolas" w:hAnsi="Consolas"/>
          <w:color w:val="1F2D3D"/>
          <w:sz w:val="18"/>
        </w:rPr>
        <w:br/>
        <w:t xml:space="preserve">imputer = </w:t>
      </w:r>
      <w:proofErr w:type="spellStart"/>
      <w:r>
        <w:rPr>
          <w:rFonts w:ascii="Consolas" w:hAnsi="Consolas"/>
          <w:color w:val="1F2D3D"/>
          <w:sz w:val="18"/>
        </w:rPr>
        <w:t>SimpleImputer</w:t>
      </w:r>
      <w:proofErr w:type="spellEnd"/>
      <w:r>
        <w:rPr>
          <w:rFonts w:ascii="Consolas" w:hAnsi="Consolas"/>
          <w:color w:val="1F2D3D"/>
          <w:sz w:val="18"/>
        </w:rPr>
        <w:t>(strategy="median")</w:t>
      </w:r>
      <w:r>
        <w:rPr>
          <w:rFonts w:ascii="Consolas" w:hAnsi="Consolas"/>
          <w:color w:val="1F2D3D"/>
          <w:sz w:val="18"/>
        </w:rPr>
        <w:br/>
      </w:r>
      <w:proofErr w:type="spellStart"/>
      <w:r>
        <w:rPr>
          <w:rFonts w:ascii="Consolas" w:hAnsi="Consolas"/>
          <w:color w:val="1F2D3D"/>
          <w:sz w:val="18"/>
        </w:rPr>
        <w:t>X_train</w:t>
      </w:r>
      <w:proofErr w:type="spellEnd"/>
      <w:r>
        <w:rPr>
          <w:rFonts w:ascii="Consolas" w:hAnsi="Consolas"/>
          <w:color w:val="1F2D3D"/>
          <w:sz w:val="18"/>
        </w:rPr>
        <w:t xml:space="preserve"> = </w:t>
      </w:r>
      <w:proofErr w:type="spellStart"/>
      <w:r>
        <w:rPr>
          <w:rFonts w:ascii="Consolas" w:hAnsi="Consolas"/>
          <w:color w:val="1F2D3D"/>
          <w:sz w:val="18"/>
        </w:rPr>
        <w:t>imputer.fit_transform</w:t>
      </w:r>
      <w:proofErr w:type="spellEnd"/>
      <w:r>
        <w:rPr>
          <w:rFonts w:ascii="Consolas" w:hAnsi="Consolas"/>
          <w:color w:val="1F2D3D"/>
          <w:sz w:val="18"/>
        </w:rPr>
        <w:t>(</w:t>
      </w:r>
      <w:proofErr w:type="spellStart"/>
      <w:r>
        <w:rPr>
          <w:rFonts w:ascii="Consolas" w:hAnsi="Consolas"/>
          <w:color w:val="1F2D3D"/>
          <w:sz w:val="18"/>
        </w:rPr>
        <w:t>X_</w:t>
      </w:r>
      <w:proofErr w:type="gramStart"/>
      <w:r>
        <w:rPr>
          <w:rFonts w:ascii="Consolas" w:hAnsi="Consolas"/>
          <w:color w:val="1F2D3D"/>
          <w:sz w:val="18"/>
        </w:rPr>
        <w:t>train</w:t>
      </w:r>
      <w:proofErr w:type="spellEnd"/>
      <w:r>
        <w:rPr>
          <w:rFonts w:ascii="Consolas" w:hAnsi="Consolas"/>
          <w:color w:val="1F2D3D"/>
          <w:sz w:val="18"/>
        </w:rPr>
        <w:t xml:space="preserve">)   </w:t>
      </w:r>
      <w:proofErr w:type="gramEnd"/>
      <w:r>
        <w:rPr>
          <w:rFonts w:ascii="Consolas" w:hAnsi="Consolas"/>
          <w:color w:val="1F2D3D"/>
          <w:sz w:val="18"/>
        </w:rPr>
        <w:t xml:space="preserve"># </w:t>
      </w:r>
      <w:proofErr w:type="spellStart"/>
      <w:r>
        <w:rPr>
          <w:rFonts w:ascii="Consolas" w:hAnsi="Consolas"/>
          <w:color w:val="1F2D3D"/>
          <w:sz w:val="18"/>
        </w:rPr>
        <w:t>học</w:t>
      </w:r>
      <w:proofErr w:type="spellEnd"/>
      <w:r>
        <w:rPr>
          <w:rFonts w:ascii="Consolas" w:hAnsi="Consolas"/>
          <w:color w:val="1F2D3D"/>
          <w:sz w:val="18"/>
        </w:rPr>
        <w:t xml:space="preserve"> median </w:t>
      </w:r>
      <w:proofErr w:type="spellStart"/>
      <w:r>
        <w:rPr>
          <w:rFonts w:ascii="Consolas" w:hAnsi="Consolas"/>
          <w:color w:val="1F2D3D"/>
          <w:sz w:val="18"/>
        </w:rPr>
        <w:t>từ</w:t>
      </w:r>
      <w:proofErr w:type="spellEnd"/>
      <w:r>
        <w:rPr>
          <w:rFonts w:ascii="Consolas" w:hAnsi="Consolas"/>
          <w:color w:val="1F2D3D"/>
          <w:sz w:val="18"/>
        </w:rPr>
        <w:t xml:space="preserve"> train</w:t>
      </w:r>
      <w:r>
        <w:rPr>
          <w:rFonts w:ascii="Consolas" w:hAnsi="Consolas"/>
          <w:color w:val="1F2D3D"/>
          <w:sz w:val="18"/>
        </w:rPr>
        <w:br/>
      </w:r>
      <w:proofErr w:type="spellStart"/>
      <w:r>
        <w:rPr>
          <w:rFonts w:ascii="Consolas" w:hAnsi="Consolas"/>
          <w:color w:val="1F2D3D"/>
          <w:sz w:val="18"/>
        </w:rPr>
        <w:t>X_</w:t>
      </w:r>
      <w:proofErr w:type="gramStart"/>
      <w:r>
        <w:rPr>
          <w:rFonts w:ascii="Consolas" w:hAnsi="Consolas"/>
          <w:color w:val="1F2D3D"/>
          <w:sz w:val="18"/>
        </w:rPr>
        <w:t>test</w:t>
      </w:r>
      <w:proofErr w:type="spellEnd"/>
      <w:r>
        <w:rPr>
          <w:rFonts w:ascii="Consolas" w:hAnsi="Consolas"/>
          <w:color w:val="1F2D3D"/>
          <w:sz w:val="18"/>
        </w:rPr>
        <w:t xml:space="preserve">  =</w:t>
      </w:r>
      <w:proofErr w:type="gramEnd"/>
      <w:r>
        <w:rPr>
          <w:rFonts w:ascii="Consolas" w:hAnsi="Consolas"/>
          <w:color w:val="1F2D3D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1F2D3D"/>
          <w:sz w:val="18"/>
        </w:rPr>
        <w:t>imputer.transform</w:t>
      </w:r>
      <w:proofErr w:type="spellEnd"/>
      <w:proofErr w:type="gramEnd"/>
      <w:r>
        <w:rPr>
          <w:rFonts w:ascii="Consolas" w:hAnsi="Consolas"/>
          <w:color w:val="1F2D3D"/>
          <w:sz w:val="18"/>
        </w:rPr>
        <w:t>(</w:t>
      </w:r>
      <w:proofErr w:type="spellStart"/>
      <w:r>
        <w:rPr>
          <w:rFonts w:ascii="Consolas" w:hAnsi="Consolas"/>
          <w:color w:val="1F2D3D"/>
          <w:sz w:val="18"/>
        </w:rPr>
        <w:t>X_</w:t>
      </w:r>
      <w:proofErr w:type="gramStart"/>
      <w:r>
        <w:rPr>
          <w:rFonts w:ascii="Consolas" w:hAnsi="Consolas"/>
          <w:color w:val="1F2D3D"/>
          <w:sz w:val="18"/>
        </w:rPr>
        <w:t>test</w:t>
      </w:r>
      <w:proofErr w:type="spellEnd"/>
      <w:r>
        <w:rPr>
          <w:rFonts w:ascii="Consolas" w:hAnsi="Consolas"/>
          <w:color w:val="1F2D3D"/>
          <w:sz w:val="18"/>
        </w:rPr>
        <w:t xml:space="preserve">)   </w:t>
      </w:r>
      <w:proofErr w:type="gramEnd"/>
      <w:r>
        <w:rPr>
          <w:rFonts w:ascii="Consolas" w:hAnsi="Consolas"/>
          <w:color w:val="1F2D3D"/>
          <w:sz w:val="18"/>
        </w:rPr>
        <w:t xml:space="preserve">     # test </w:t>
      </w:r>
      <w:proofErr w:type="spellStart"/>
      <w:r>
        <w:rPr>
          <w:rFonts w:ascii="Consolas" w:hAnsi="Consolas"/>
          <w:color w:val="1F2D3D"/>
          <w:sz w:val="18"/>
        </w:rPr>
        <w:t>dùng</w:t>
      </w:r>
      <w:proofErr w:type="spellEnd"/>
      <w:r>
        <w:rPr>
          <w:rFonts w:ascii="Consolas" w:hAnsi="Consolas"/>
          <w:color w:val="1F2D3D"/>
          <w:sz w:val="18"/>
        </w:rPr>
        <w:t xml:space="preserve"> median </w:t>
      </w:r>
      <w:proofErr w:type="spellStart"/>
      <w:r>
        <w:rPr>
          <w:rFonts w:ascii="Consolas" w:hAnsi="Consolas"/>
          <w:color w:val="1F2D3D"/>
          <w:sz w:val="18"/>
        </w:rPr>
        <w:t>của</w:t>
      </w:r>
      <w:proofErr w:type="spellEnd"/>
      <w:r>
        <w:rPr>
          <w:rFonts w:ascii="Consolas" w:hAnsi="Consolas"/>
          <w:color w:val="1F2D3D"/>
          <w:sz w:val="18"/>
        </w:rPr>
        <w:t xml:space="preserve"> train</w:t>
      </w:r>
    </w:p>
    <w:p w14:paraId="28B2A57D" w14:textId="77777777" w:rsidR="00DB5CD2" w:rsidRDefault="00000000">
      <w:proofErr w:type="spellStart"/>
      <w:r>
        <w:t>Việc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fit </w:t>
      </w:r>
      <w:proofErr w:type="spellStart"/>
      <w:r>
        <w:t>các</w:t>
      </w:r>
      <w:proofErr w:type="spellEnd"/>
      <w:r>
        <w:t xml:space="preserve"> transformer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—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thổi</w:t>
      </w:r>
      <w:proofErr w:type="spellEnd"/>
      <w:r>
        <w:t xml:space="preserve"> </w:t>
      </w:r>
      <w:proofErr w:type="spellStart"/>
      <w:r>
        <w:t>phồng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68838280" w14:textId="77777777" w:rsidR="00DB5CD2" w:rsidRDefault="00000000"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</w:t>
      </w:r>
      <w:proofErr w:type="spellStart"/>
      <w:r>
        <w:t>hai</w:t>
      </w:r>
      <w:proofErr w:type="spellEnd"/>
      <w:r>
        <w:t xml:space="preserve"> script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scaler.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export_transformers.py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scaler/imputer (</w:t>
      </w:r>
      <w:proofErr w:type="spellStart"/>
      <w:r>
        <w:t>cùng</w:t>
      </w:r>
      <w:proofErr w:type="spellEnd"/>
      <w:r>
        <w:t xml:space="preserve"> </w:t>
      </w:r>
      <w:proofErr w:type="spellStart"/>
      <w:r>
        <w:lastRenderedPageBreak/>
        <w:t>random_state</w:t>
      </w:r>
      <w:proofErr w:type="spellEnd"/>
      <w:r>
        <w:t xml:space="preserve">=42)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1e-8,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data/models/*_</w:t>
      </w:r>
      <w:proofErr w:type="spellStart"/>
      <w:r>
        <w:t>scaler.pkl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diabetes_imputer.pkl</w:t>
      </w:r>
      <w:proofErr w:type="spellEnd"/>
      <w:r>
        <w:t>.</w:t>
      </w:r>
    </w:p>
    <w:p w14:paraId="18325D64" w14:textId="77777777" w:rsidR="00237C93" w:rsidRDefault="00000000">
      <w:pPr>
        <w:pStyle w:val="Heading3"/>
      </w:pPr>
      <w:r>
        <w:t xml:space="preserve">2.1.3.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F358697" w14:textId="77777777" w:rsidR="00237C93" w:rsidRDefault="00000000"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>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04"/>
        <w:gridCol w:w="1904"/>
        <w:gridCol w:w="1904"/>
        <w:gridCol w:w="1904"/>
        <w:gridCol w:w="1904"/>
      </w:tblGrid>
      <w:tr w:rsidR="00237C93" w14:paraId="4C2350C8" w14:textId="77777777" w:rsidTr="00237C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237930B7" w14:textId="77777777" w:rsidR="00237C93" w:rsidRDefault="00000000">
            <w:proofErr w:type="spellStart"/>
            <w:r>
              <w:rPr>
                <w:sz w:val="18"/>
              </w:rPr>
              <w:t>Bộ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</w:p>
        </w:tc>
        <w:tc>
          <w:tcPr>
            <w:tcW w:w="1904" w:type="dxa"/>
          </w:tcPr>
          <w:p w14:paraId="7B4E987F" w14:textId="77777777" w:rsidR="00237C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Kích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thước</w:t>
            </w:r>
            <w:proofErr w:type="spellEnd"/>
          </w:p>
        </w:tc>
        <w:tc>
          <w:tcPr>
            <w:tcW w:w="1904" w:type="dxa"/>
          </w:tcPr>
          <w:p w14:paraId="113D2CF0" w14:textId="77777777" w:rsidR="00237C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Trùng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lặp</w:t>
            </w:r>
            <w:proofErr w:type="spellEnd"/>
          </w:p>
        </w:tc>
        <w:tc>
          <w:tcPr>
            <w:tcW w:w="1904" w:type="dxa"/>
          </w:tcPr>
          <w:p w14:paraId="72F19CC5" w14:textId="77777777" w:rsidR="00237C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thiếu</w:t>
            </w:r>
            <w:proofErr w:type="spellEnd"/>
          </w:p>
        </w:tc>
        <w:tc>
          <w:tcPr>
            <w:tcW w:w="1904" w:type="dxa"/>
          </w:tcPr>
          <w:p w14:paraId="3A182A80" w14:textId="77777777" w:rsidR="00237C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Kiểu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</w:p>
        </w:tc>
      </w:tr>
      <w:tr w:rsidR="00237C93" w14:paraId="52488475" w14:textId="77777777" w:rsidTr="00237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01DEF229" w14:textId="77777777" w:rsidR="00237C93" w:rsidRDefault="00000000">
            <w:r>
              <w:rPr>
                <w:sz w:val="18"/>
              </w:rPr>
              <w:t xml:space="preserve">Tim </w:t>
            </w:r>
            <w:proofErr w:type="spellStart"/>
            <w:r>
              <w:rPr>
                <w:sz w:val="18"/>
              </w:rPr>
              <w:t>mạch</w:t>
            </w:r>
            <w:proofErr w:type="spellEnd"/>
          </w:p>
        </w:tc>
        <w:tc>
          <w:tcPr>
            <w:tcW w:w="1904" w:type="dxa"/>
          </w:tcPr>
          <w:p w14:paraId="60FCB8C7" w14:textId="77777777" w:rsidR="00237C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70.000 × 13</w:t>
            </w:r>
          </w:p>
        </w:tc>
        <w:tc>
          <w:tcPr>
            <w:tcW w:w="1904" w:type="dxa"/>
          </w:tcPr>
          <w:p w14:paraId="5A4998BD" w14:textId="77777777" w:rsidR="00237C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904" w:type="dxa"/>
          </w:tcPr>
          <w:p w14:paraId="54757176" w14:textId="77777777" w:rsidR="00237C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904" w:type="dxa"/>
          </w:tcPr>
          <w:p w14:paraId="388E9DCD" w14:textId="77777777" w:rsidR="00237C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Toàn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nguyên</w:t>
            </w:r>
            <w:proofErr w:type="spellEnd"/>
          </w:p>
        </w:tc>
      </w:tr>
      <w:tr w:rsidR="00237C93" w14:paraId="7FF243F2" w14:textId="77777777" w:rsidTr="00237C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430E652E" w14:textId="77777777" w:rsidR="00237C93" w:rsidRDefault="00000000">
            <w:proofErr w:type="spellStart"/>
            <w:r>
              <w:rPr>
                <w:sz w:val="18"/>
              </w:rPr>
              <w:t>Đái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đường</w:t>
            </w:r>
            <w:proofErr w:type="spellEnd"/>
          </w:p>
        </w:tc>
        <w:tc>
          <w:tcPr>
            <w:tcW w:w="1904" w:type="dxa"/>
          </w:tcPr>
          <w:p w14:paraId="1A4C6609" w14:textId="77777777" w:rsidR="00237C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768 × 9</w:t>
            </w:r>
          </w:p>
        </w:tc>
        <w:tc>
          <w:tcPr>
            <w:tcW w:w="1904" w:type="dxa"/>
          </w:tcPr>
          <w:p w14:paraId="7FF33651" w14:textId="77777777" w:rsidR="00237C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904" w:type="dxa"/>
          </w:tcPr>
          <w:p w14:paraId="3077B378" w14:textId="77777777" w:rsidR="00237C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904" w:type="dxa"/>
          </w:tcPr>
          <w:p w14:paraId="7B2CC799" w14:textId="77777777" w:rsidR="00237C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nguyên</w:t>
            </w:r>
            <w:proofErr w:type="spellEnd"/>
            <w:r>
              <w:rPr>
                <w:sz w:val="18"/>
              </w:rPr>
              <w:t xml:space="preserve"> + 4 </w:t>
            </w:r>
            <w:proofErr w:type="spellStart"/>
            <w:r>
              <w:rPr>
                <w:sz w:val="18"/>
              </w:rPr>
              <w:t>thực</w:t>
            </w:r>
            <w:proofErr w:type="spellEnd"/>
          </w:p>
        </w:tc>
      </w:tr>
      <w:tr w:rsidR="00237C93" w14:paraId="4EBF9242" w14:textId="77777777" w:rsidTr="00237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0C25956D" w14:textId="77777777" w:rsidR="00237C93" w:rsidRDefault="00000000">
            <w:proofErr w:type="spellStart"/>
            <w:r>
              <w:rPr>
                <w:sz w:val="18"/>
              </w:rPr>
              <w:t>Tăng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huyết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áp</w:t>
            </w:r>
            <w:proofErr w:type="spellEnd"/>
          </w:p>
        </w:tc>
        <w:tc>
          <w:tcPr>
            <w:tcW w:w="1904" w:type="dxa"/>
          </w:tcPr>
          <w:p w14:paraId="18E2297A" w14:textId="77777777" w:rsidR="00237C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4.240 × 13</w:t>
            </w:r>
          </w:p>
        </w:tc>
        <w:tc>
          <w:tcPr>
            <w:tcW w:w="1904" w:type="dxa"/>
          </w:tcPr>
          <w:p w14:paraId="375DED9C" w14:textId="77777777" w:rsidR="00237C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904" w:type="dxa"/>
          </w:tcPr>
          <w:p w14:paraId="29714DAB" w14:textId="77777777" w:rsidR="00237C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540 ô</w:t>
            </w:r>
          </w:p>
        </w:tc>
        <w:tc>
          <w:tcPr>
            <w:tcW w:w="1904" w:type="dxa"/>
          </w:tcPr>
          <w:p w14:paraId="7ABD6459" w14:textId="77777777" w:rsidR="00237C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nguyên</w:t>
            </w:r>
            <w:proofErr w:type="spellEnd"/>
            <w:r>
              <w:rPr>
                <w:sz w:val="18"/>
              </w:rPr>
              <w:t xml:space="preserve"> + 8 </w:t>
            </w:r>
            <w:proofErr w:type="spellStart"/>
            <w:r>
              <w:rPr>
                <w:sz w:val="18"/>
              </w:rPr>
              <w:t>thực</w:t>
            </w:r>
            <w:proofErr w:type="spellEnd"/>
          </w:p>
        </w:tc>
      </w:tr>
    </w:tbl>
    <w:p w14:paraId="265AC56B" w14:textId="77777777" w:rsidR="00237C93" w:rsidRDefault="00000000"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: Tim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Đái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;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540 ô </w:t>
      </w:r>
      <w:proofErr w:type="spellStart"/>
      <w:r>
        <w:t>thiếu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ở </w:t>
      </w:r>
      <w:proofErr w:type="spellStart"/>
      <w:r>
        <w:t>cột</w:t>
      </w:r>
      <w:proofErr w:type="spellEnd"/>
      <w:r>
        <w:t xml:space="preserve"> glucose (388), </w:t>
      </w:r>
      <w:proofErr w:type="spellStart"/>
      <w:r>
        <w:t>BPMeds</w:t>
      </w:r>
      <w:proofErr w:type="spellEnd"/>
      <w:r>
        <w:t xml:space="preserve"> (53), </w:t>
      </w:r>
      <w:proofErr w:type="spellStart"/>
      <w:r>
        <w:t>totChol</w:t>
      </w:r>
      <w:proofErr w:type="spellEnd"/>
      <w:r>
        <w:t xml:space="preserve"> (50), </w:t>
      </w:r>
      <w:proofErr w:type="spellStart"/>
      <w:r>
        <w:t>cigsPerDay</w:t>
      </w:r>
      <w:proofErr w:type="spellEnd"/>
      <w:r>
        <w:t xml:space="preserve"> (29), BMI (19), </w:t>
      </w:r>
      <w:proofErr w:type="spellStart"/>
      <w:r>
        <w:t>heartRate</w:t>
      </w:r>
      <w:proofErr w:type="spellEnd"/>
      <w:r>
        <w:t xml:space="preserve"> (1).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</w:t>
      </w:r>
      <w:proofErr w:type="spellStart"/>
      <w:r>
        <w:t>số</w:t>
      </w:r>
      <w:proofErr w:type="spellEnd"/>
      <w:r>
        <w:t>).</w:t>
      </w:r>
    </w:p>
    <w:p w14:paraId="035472BD" w14:textId="77777777" w:rsidR="00237C93" w:rsidRDefault="00000000">
      <w:proofErr w:type="spellStart"/>
      <w:r>
        <w:t>Về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Tim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phi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ap_hi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— </w:t>
      </w:r>
      <w:proofErr w:type="spellStart"/>
      <w:r>
        <w:t>vượt</w:t>
      </w:r>
      <w:proofErr w:type="spellEnd"/>
      <w:r>
        <w:t xml:space="preserve"> xa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(outlier)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Random Forest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9C28078" w14:textId="77777777" w:rsidR="00237C93" w:rsidRDefault="00000000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train/test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15C76433" w14:textId="77777777" w:rsidR="00DB5CD2" w:rsidRDefault="00000000">
      <w:pPr>
        <w:pStyle w:val="Heading2"/>
      </w:pPr>
      <w:r>
        <w:t>2.2. Train model</w:t>
      </w:r>
    </w:p>
    <w:p w14:paraId="1D5BB286" w14:textId="77777777" w:rsidR="00DB5CD2" w:rsidRDefault="00000000"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model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baseline,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model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model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61DC88C8" w14:textId="77777777" w:rsidR="00DB5CD2" w:rsidRDefault="00000000">
      <w:pPr>
        <w:pStyle w:val="Heading3"/>
      </w:pPr>
      <w:r>
        <w:t xml:space="preserve">2.2.1. Train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model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64785325" w14:textId="77777777" w:rsidR="00DB5CD2" w:rsidRDefault="00000000">
      <w:r>
        <w:t xml:space="preserve">Ở </w:t>
      </w:r>
      <w:proofErr w:type="spellStart"/>
      <w:r>
        <w:t>bước</w:t>
      </w:r>
      <w:proofErr w:type="spellEnd"/>
      <w:r>
        <w:t xml:space="preserve"> baseline,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; model </w:t>
      </w:r>
      <w:proofErr w:type="spellStart"/>
      <w:r>
        <w:t>có</w:t>
      </w:r>
      <w:proofErr w:type="spellEnd"/>
      <w:r>
        <w:t xml:space="preserve"> F1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F1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"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(accuracy) ~69%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ca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— accuracy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F1 (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Precision </w:t>
      </w:r>
      <w:proofErr w:type="spellStart"/>
      <w:r>
        <w:t>và</w:t>
      </w:r>
      <w:proofErr w:type="spellEnd"/>
      <w:r>
        <w:t xml:space="preserve"> Recall)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771AA142" w14:textId="77777777" w:rsidR="00DB5CD2" w:rsidRDefault="00000000"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CHẠY THỰC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baseline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4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>).</w:t>
      </w:r>
    </w:p>
    <w:p w14:paraId="53A9539E" w14:textId="77777777" w:rsidR="00DB5CD2" w:rsidRDefault="00000000">
      <w:r>
        <w:t xml:space="preserve">Tim </w:t>
      </w:r>
      <w:proofErr w:type="spellStart"/>
      <w:r>
        <w:t>mạch</w:t>
      </w:r>
      <w:proofErr w:type="spellEnd"/>
      <w:r>
        <w:t xml:space="preserve"> (14.000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86"/>
        <w:gridCol w:w="1586"/>
        <w:gridCol w:w="1586"/>
        <w:gridCol w:w="1586"/>
        <w:gridCol w:w="1586"/>
        <w:gridCol w:w="1586"/>
      </w:tblGrid>
      <w:tr w:rsidR="00DB5CD2" w14:paraId="1D2E1189" w14:textId="77777777" w:rsidTr="00DB5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21F9AACB" w14:textId="77777777" w:rsidR="00DB5CD2" w:rsidRDefault="00000000">
            <w:r>
              <w:rPr>
                <w:sz w:val="18"/>
              </w:rPr>
              <w:t>Model</w:t>
            </w:r>
          </w:p>
        </w:tc>
        <w:tc>
          <w:tcPr>
            <w:tcW w:w="1586" w:type="dxa"/>
          </w:tcPr>
          <w:p w14:paraId="0219F1C9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Accuracy</w:t>
            </w:r>
          </w:p>
        </w:tc>
        <w:tc>
          <w:tcPr>
            <w:tcW w:w="1586" w:type="dxa"/>
          </w:tcPr>
          <w:p w14:paraId="385D5CCC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Precision</w:t>
            </w:r>
          </w:p>
        </w:tc>
        <w:tc>
          <w:tcPr>
            <w:tcW w:w="1586" w:type="dxa"/>
          </w:tcPr>
          <w:p w14:paraId="70BDE177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Recall</w:t>
            </w:r>
          </w:p>
        </w:tc>
        <w:tc>
          <w:tcPr>
            <w:tcW w:w="1586" w:type="dxa"/>
          </w:tcPr>
          <w:p w14:paraId="3F7F7D87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F1</w:t>
            </w:r>
          </w:p>
        </w:tc>
        <w:tc>
          <w:tcPr>
            <w:tcW w:w="1586" w:type="dxa"/>
          </w:tcPr>
          <w:p w14:paraId="18FF8215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ROC-AUC</w:t>
            </w:r>
          </w:p>
        </w:tc>
      </w:tr>
      <w:tr w:rsidR="00DB5CD2" w14:paraId="32203470" w14:textId="77777777" w:rsidTr="00DB5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0B636733" w14:textId="77777777" w:rsidR="00DB5CD2" w:rsidRDefault="00000000">
            <w:r>
              <w:rPr>
                <w:sz w:val="18"/>
              </w:rPr>
              <w:t xml:space="preserve">Random Forest </w:t>
            </w:r>
            <w:r>
              <w:rPr>
                <w:sz w:val="18"/>
              </w:rPr>
              <w:lastRenderedPageBreak/>
              <w:t>(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586" w:type="dxa"/>
          </w:tcPr>
          <w:p w14:paraId="7F7ACC5E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0,7139</w:t>
            </w:r>
          </w:p>
        </w:tc>
        <w:tc>
          <w:tcPr>
            <w:tcW w:w="1586" w:type="dxa"/>
          </w:tcPr>
          <w:p w14:paraId="24FF1EDF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0,7188</w:t>
            </w:r>
          </w:p>
        </w:tc>
        <w:tc>
          <w:tcPr>
            <w:tcW w:w="1586" w:type="dxa"/>
          </w:tcPr>
          <w:p w14:paraId="6A501A11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0,7020</w:t>
            </w:r>
          </w:p>
        </w:tc>
        <w:tc>
          <w:tcPr>
            <w:tcW w:w="1586" w:type="dxa"/>
          </w:tcPr>
          <w:p w14:paraId="1E04DBD7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0,7103</w:t>
            </w:r>
          </w:p>
        </w:tc>
        <w:tc>
          <w:tcPr>
            <w:tcW w:w="1586" w:type="dxa"/>
          </w:tcPr>
          <w:p w14:paraId="3B727C88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0,7711</w:t>
            </w:r>
          </w:p>
        </w:tc>
      </w:tr>
      <w:tr w:rsidR="00DB5CD2" w14:paraId="0AB6CAC0" w14:textId="77777777" w:rsidTr="00DB5C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18888E06" w14:textId="77777777" w:rsidR="00DB5CD2" w:rsidRDefault="00000000">
            <w:r>
              <w:rPr>
                <w:sz w:val="18"/>
              </w:rPr>
              <w:t>Logistic Regression</w:t>
            </w:r>
          </w:p>
        </w:tc>
        <w:tc>
          <w:tcPr>
            <w:tcW w:w="1586" w:type="dxa"/>
          </w:tcPr>
          <w:p w14:paraId="49BD2DC8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0,7136</w:t>
            </w:r>
          </w:p>
        </w:tc>
        <w:tc>
          <w:tcPr>
            <w:tcW w:w="1586" w:type="dxa"/>
          </w:tcPr>
          <w:p w14:paraId="799234EF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0,7314</w:t>
            </w:r>
          </w:p>
        </w:tc>
        <w:tc>
          <w:tcPr>
            <w:tcW w:w="1586" w:type="dxa"/>
          </w:tcPr>
          <w:p w14:paraId="7905A883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0,6748</w:t>
            </w:r>
          </w:p>
        </w:tc>
        <w:tc>
          <w:tcPr>
            <w:tcW w:w="1586" w:type="dxa"/>
          </w:tcPr>
          <w:p w14:paraId="691E94CF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0,7020</w:t>
            </w:r>
          </w:p>
        </w:tc>
        <w:tc>
          <w:tcPr>
            <w:tcW w:w="1586" w:type="dxa"/>
          </w:tcPr>
          <w:p w14:paraId="553FC6B4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0,7781</w:t>
            </w:r>
          </w:p>
        </w:tc>
      </w:tr>
      <w:tr w:rsidR="00DB5CD2" w14:paraId="6DD8E559" w14:textId="77777777" w:rsidTr="00DB5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218CD5AF" w14:textId="77777777" w:rsidR="00DB5CD2" w:rsidRDefault="00000000">
            <w:r>
              <w:rPr>
                <w:sz w:val="18"/>
              </w:rPr>
              <w:t>Decision Tree</w:t>
            </w:r>
          </w:p>
        </w:tc>
        <w:tc>
          <w:tcPr>
            <w:tcW w:w="1586" w:type="dxa"/>
          </w:tcPr>
          <w:p w14:paraId="32EE5B50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0,6313</w:t>
            </w:r>
          </w:p>
        </w:tc>
        <w:tc>
          <w:tcPr>
            <w:tcW w:w="1586" w:type="dxa"/>
          </w:tcPr>
          <w:p w14:paraId="7D31E380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0,6308</w:t>
            </w:r>
          </w:p>
        </w:tc>
        <w:tc>
          <w:tcPr>
            <w:tcW w:w="1586" w:type="dxa"/>
          </w:tcPr>
          <w:p w14:paraId="7DF1A4BA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0,6321</w:t>
            </w:r>
          </w:p>
        </w:tc>
        <w:tc>
          <w:tcPr>
            <w:tcW w:w="1586" w:type="dxa"/>
          </w:tcPr>
          <w:p w14:paraId="3A495DBF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0,6314</w:t>
            </w:r>
          </w:p>
        </w:tc>
        <w:tc>
          <w:tcPr>
            <w:tcW w:w="1586" w:type="dxa"/>
          </w:tcPr>
          <w:p w14:paraId="2B9E2AB3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0,6312</w:t>
            </w:r>
          </w:p>
        </w:tc>
      </w:tr>
    </w:tbl>
    <w:p w14:paraId="34E37CBF" w14:textId="77777777" w:rsidR="00DB5CD2" w:rsidRDefault="00000000">
      <w:pPr>
        <w:jc w:val="center"/>
      </w:pPr>
      <w:proofErr w:type="spellStart"/>
      <w:r>
        <w:rPr>
          <w:i/>
          <w:color w:val="606060"/>
          <w:sz w:val="18"/>
        </w:rPr>
        <w:t>Bảng</w:t>
      </w:r>
      <w:proofErr w:type="spellEnd"/>
      <w:r>
        <w:rPr>
          <w:i/>
          <w:color w:val="606060"/>
          <w:sz w:val="18"/>
        </w:rPr>
        <w:t xml:space="preserve"> 2.2 — So </w:t>
      </w:r>
      <w:proofErr w:type="spellStart"/>
      <w:r>
        <w:rPr>
          <w:i/>
          <w:color w:val="606060"/>
          <w:sz w:val="18"/>
        </w:rPr>
        <w:t>sánh</w:t>
      </w:r>
      <w:proofErr w:type="spellEnd"/>
      <w:r>
        <w:rPr>
          <w:i/>
          <w:color w:val="606060"/>
          <w:sz w:val="18"/>
        </w:rPr>
        <w:t xml:space="preserve"> baseline (Tim </w:t>
      </w:r>
      <w:proofErr w:type="spellStart"/>
      <w:r>
        <w:rPr>
          <w:i/>
          <w:color w:val="606060"/>
          <w:sz w:val="18"/>
        </w:rPr>
        <w:t>mạch</w:t>
      </w:r>
      <w:proofErr w:type="spellEnd"/>
      <w:r>
        <w:rPr>
          <w:i/>
          <w:color w:val="606060"/>
          <w:sz w:val="18"/>
        </w:rPr>
        <w:t>).</w:t>
      </w:r>
    </w:p>
    <w:p w14:paraId="16357724" w14:textId="77777777" w:rsidR="00DB5CD2" w:rsidRDefault="00000000">
      <w:proofErr w:type="spellStart"/>
      <w:r>
        <w:t>Đái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(154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86"/>
        <w:gridCol w:w="1586"/>
        <w:gridCol w:w="1586"/>
        <w:gridCol w:w="1586"/>
        <w:gridCol w:w="1586"/>
        <w:gridCol w:w="1586"/>
      </w:tblGrid>
      <w:tr w:rsidR="00DB5CD2" w14:paraId="77EE039E" w14:textId="77777777" w:rsidTr="00DB5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1C286C0F" w14:textId="77777777" w:rsidR="00DB5CD2" w:rsidRDefault="00000000">
            <w:r>
              <w:rPr>
                <w:sz w:val="18"/>
              </w:rPr>
              <w:t>Model</w:t>
            </w:r>
          </w:p>
        </w:tc>
        <w:tc>
          <w:tcPr>
            <w:tcW w:w="1586" w:type="dxa"/>
          </w:tcPr>
          <w:p w14:paraId="55C635F8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Accuracy</w:t>
            </w:r>
          </w:p>
        </w:tc>
        <w:tc>
          <w:tcPr>
            <w:tcW w:w="1586" w:type="dxa"/>
          </w:tcPr>
          <w:p w14:paraId="30113F9D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Precision</w:t>
            </w:r>
          </w:p>
        </w:tc>
        <w:tc>
          <w:tcPr>
            <w:tcW w:w="1586" w:type="dxa"/>
          </w:tcPr>
          <w:p w14:paraId="20C23FAE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Recall</w:t>
            </w:r>
          </w:p>
        </w:tc>
        <w:tc>
          <w:tcPr>
            <w:tcW w:w="1586" w:type="dxa"/>
          </w:tcPr>
          <w:p w14:paraId="5711C14A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F1</w:t>
            </w:r>
          </w:p>
        </w:tc>
        <w:tc>
          <w:tcPr>
            <w:tcW w:w="1586" w:type="dxa"/>
          </w:tcPr>
          <w:p w14:paraId="5F310DDF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ROC-AUC</w:t>
            </w:r>
          </w:p>
        </w:tc>
      </w:tr>
      <w:tr w:rsidR="00DB5CD2" w14:paraId="0F2D1356" w14:textId="77777777" w:rsidTr="00DB5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010DBBEA" w14:textId="77777777" w:rsidR="00DB5CD2" w:rsidRDefault="00000000">
            <w:r>
              <w:rPr>
                <w:sz w:val="18"/>
              </w:rPr>
              <w:t>Random Forest (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586" w:type="dxa"/>
          </w:tcPr>
          <w:p w14:paraId="06EEA8B3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0,8117</w:t>
            </w:r>
          </w:p>
        </w:tc>
        <w:tc>
          <w:tcPr>
            <w:tcW w:w="1586" w:type="dxa"/>
          </w:tcPr>
          <w:p w14:paraId="0CCA8059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0,7273</w:t>
            </w:r>
          </w:p>
        </w:tc>
        <w:tc>
          <w:tcPr>
            <w:tcW w:w="1586" w:type="dxa"/>
          </w:tcPr>
          <w:p w14:paraId="4FAA807B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0,7407</w:t>
            </w:r>
          </w:p>
        </w:tc>
        <w:tc>
          <w:tcPr>
            <w:tcW w:w="1586" w:type="dxa"/>
          </w:tcPr>
          <w:p w14:paraId="5B0FBBF9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0,7339</w:t>
            </w:r>
          </w:p>
        </w:tc>
        <w:tc>
          <w:tcPr>
            <w:tcW w:w="1586" w:type="dxa"/>
          </w:tcPr>
          <w:p w14:paraId="05AB140E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0,8751</w:t>
            </w:r>
          </w:p>
        </w:tc>
      </w:tr>
      <w:tr w:rsidR="00DB5CD2" w14:paraId="3205D73F" w14:textId="77777777" w:rsidTr="00DB5C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4F4B9133" w14:textId="77777777" w:rsidR="00DB5CD2" w:rsidRDefault="00000000">
            <w:r>
              <w:rPr>
                <w:sz w:val="18"/>
              </w:rPr>
              <w:t>Decision Tree</w:t>
            </w:r>
          </w:p>
        </w:tc>
        <w:tc>
          <w:tcPr>
            <w:tcW w:w="1586" w:type="dxa"/>
          </w:tcPr>
          <w:p w14:paraId="210E2BE5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0,7727</w:t>
            </w:r>
          </w:p>
        </w:tc>
        <w:tc>
          <w:tcPr>
            <w:tcW w:w="1586" w:type="dxa"/>
          </w:tcPr>
          <w:p w14:paraId="37B6A5EA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0,6727</w:t>
            </w:r>
          </w:p>
        </w:tc>
        <w:tc>
          <w:tcPr>
            <w:tcW w:w="1586" w:type="dxa"/>
          </w:tcPr>
          <w:p w14:paraId="7507E4E9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0,6852</w:t>
            </w:r>
          </w:p>
        </w:tc>
        <w:tc>
          <w:tcPr>
            <w:tcW w:w="1586" w:type="dxa"/>
          </w:tcPr>
          <w:p w14:paraId="4AE5B5DB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0,6789</w:t>
            </w:r>
          </w:p>
        </w:tc>
        <w:tc>
          <w:tcPr>
            <w:tcW w:w="1586" w:type="dxa"/>
          </w:tcPr>
          <w:p w14:paraId="697E6C18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0,7526</w:t>
            </w:r>
          </w:p>
        </w:tc>
      </w:tr>
      <w:tr w:rsidR="00DB5CD2" w14:paraId="1A056962" w14:textId="77777777" w:rsidTr="00DB5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251F4F66" w14:textId="77777777" w:rsidR="00DB5CD2" w:rsidRDefault="00000000">
            <w:r>
              <w:rPr>
                <w:sz w:val="18"/>
              </w:rPr>
              <w:t>KNN</w:t>
            </w:r>
          </w:p>
        </w:tc>
        <w:tc>
          <w:tcPr>
            <w:tcW w:w="1586" w:type="dxa"/>
          </w:tcPr>
          <w:p w14:paraId="3D35C8C8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0,7532</w:t>
            </w:r>
          </w:p>
        </w:tc>
        <w:tc>
          <w:tcPr>
            <w:tcW w:w="1586" w:type="dxa"/>
          </w:tcPr>
          <w:p w14:paraId="53647A7F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0,6481</w:t>
            </w:r>
          </w:p>
        </w:tc>
        <w:tc>
          <w:tcPr>
            <w:tcW w:w="1586" w:type="dxa"/>
          </w:tcPr>
          <w:p w14:paraId="50BC2BCF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0,6481</w:t>
            </w:r>
          </w:p>
        </w:tc>
        <w:tc>
          <w:tcPr>
            <w:tcW w:w="1586" w:type="dxa"/>
          </w:tcPr>
          <w:p w14:paraId="5DE97D96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0,6481</w:t>
            </w:r>
          </w:p>
        </w:tc>
        <w:tc>
          <w:tcPr>
            <w:tcW w:w="1586" w:type="dxa"/>
          </w:tcPr>
          <w:p w14:paraId="6183D814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0,8127</w:t>
            </w:r>
          </w:p>
        </w:tc>
      </w:tr>
      <w:tr w:rsidR="00DB5CD2" w14:paraId="00BE04C9" w14:textId="77777777" w:rsidTr="00DB5C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5CA8A094" w14:textId="77777777" w:rsidR="00DB5CD2" w:rsidRDefault="00000000">
            <w:r>
              <w:rPr>
                <w:sz w:val="18"/>
              </w:rPr>
              <w:t>SVM</w:t>
            </w:r>
          </w:p>
        </w:tc>
        <w:tc>
          <w:tcPr>
            <w:tcW w:w="1586" w:type="dxa"/>
          </w:tcPr>
          <w:p w14:paraId="4C252EA6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0,7403</w:t>
            </w:r>
          </w:p>
        </w:tc>
        <w:tc>
          <w:tcPr>
            <w:tcW w:w="1586" w:type="dxa"/>
          </w:tcPr>
          <w:p w14:paraId="497B6AD3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0,6346</w:t>
            </w:r>
          </w:p>
        </w:tc>
        <w:tc>
          <w:tcPr>
            <w:tcW w:w="1586" w:type="dxa"/>
          </w:tcPr>
          <w:p w14:paraId="1EBDF64C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0,6111</w:t>
            </w:r>
          </w:p>
        </w:tc>
        <w:tc>
          <w:tcPr>
            <w:tcW w:w="1586" w:type="dxa"/>
          </w:tcPr>
          <w:p w14:paraId="789E8CAF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0,6226</w:t>
            </w:r>
          </w:p>
        </w:tc>
        <w:tc>
          <w:tcPr>
            <w:tcW w:w="1586" w:type="dxa"/>
          </w:tcPr>
          <w:p w14:paraId="758815EC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0,8031</w:t>
            </w:r>
          </w:p>
        </w:tc>
      </w:tr>
      <w:tr w:rsidR="00DB5CD2" w14:paraId="467EBA64" w14:textId="77777777" w:rsidTr="00DB5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14CA44DA" w14:textId="77777777" w:rsidR="00DB5CD2" w:rsidRDefault="00000000">
            <w:r>
              <w:rPr>
                <w:sz w:val="18"/>
              </w:rPr>
              <w:t>Logistic Regression</w:t>
            </w:r>
          </w:p>
        </w:tc>
        <w:tc>
          <w:tcPr>
            <w:tcW w:w="1586" w:type="dxa"/>
          </w:tcPr>
          <w:p w14:paraId="2EC00AA8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0,7013</w:t>
            </w:r>
          </w:p>
        </w:tc>
        <w:tc>
          <w:tcPr>
            <w:tcW w:w="1586" w:type="dxa"/>
          </w:tcPr>
          <w:p w14:paraId="18659B80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0,5833</w:t>
            </w:r>
          </w:p>
        </w:tc>
        <w:tc>
          <w:tcPr>
            <w:tcW w:w="1586" w:type="dxa"/>
          </w:tcPr>
          <w:p w14:paraId="0D0B2BC6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0,5185</w:t>
            </w:r>
          </w:p>
        </w:tc>
        <w:tc>
          <w:tcPr>
            <w:tcW w:w="1586" w:type="dxa"/>
          </w:tcPr>
          <w:p w14:paraId="009AF17C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0,5490</w:t>
            </w:r>
          </w:p>
        </w:tc>
        <w:tc>
          <w:tcPr>
            <w:tcW w:w="1586" w:type="dxa"/>
          </w:tcPr>
          <w:p w14:paraId="532ED3C3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0,8176</w:t>
            </w:r>
          </w:p>
        </w:tc>
      </w:tr>
    </w:tbl>
    <w:p w14:paraId="06C17429" w14:textId="77777777" w:rsidR="00DB5CD2" w:rsidRDefault="00000000">
      <w:pPr>
        <w:jc w:val="center"/>
      </w:pPr>
      <w:proofErr w:type="spellStart"/>
      <w:r>
        <w:rPr>
          <w:i/>
          <w:color w:val="606060"/>
          <w:sz w:val="18"/>
        </w:rPr>
        <w:t>Bảng</w:t>
      </w:r>
      <w:proofErr w:type="spellEnd"/>
      <w:r>
        <w:rPr>
          <w:i/>
          <w:color w:val="606060"/>
          <w:sz w:val="18"/>
        </w:rPr>
        <w:t xml:space="preserve"> 2.3 — So </w:t>
      </w:r>
      <w:proofErr w:type="spellStart"/>
      <w:r>
        <w:rPr>
          <w:i/>
          <w:color w:val="606060"/>
          <w:sz w:val="18"/>
        </w:rPr>
        <w:t>sánh</w:t>
      </w:r>
      <w:proofErr w:type="spellEnd"/>
      <w:r>
        <w:rPr>
          <w:i/>
          <w:color w:val="606060"/>
          <w:sz w:val="18"/>
        </w:rPr>
        <w:t xml:space="preserve"> baseline (</w:t>
      </w:r>
      <w:proofErr w:type="spellStart"/>
      <w:r>
        <w:rPr>
          <w:i/>
          <w:color w:val="606060"/>
          <w:sz w:val="18"/>
        </w:rPr>
        <w:t>Đái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tháo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đường</w:t>
      </w:r>
      <w:proofErr w:type="spellEnd"/>
      <w:r>
        <w:rPr>
          <w:i/>
          <w:color w:val="606060"/>
          <w:sz w:val="18"/>
        </w:rPr>
        <w:t>).</w:t>
      </w:r>
    </w:p>
    <w:p w14:paraId="4691F69A" w14:textId="77777777" w:rsidR="00DB5CD2" w:rsidRDefault="00000000">
      <w:proofErr w:type="spellStart"/>
      <w:r>
        <w:t>Tăng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(848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86"/>
        <w:gridCol w:w="1586"/>
        <w:gridCol w:w="1586"/>
        <w:gridCol w:w="1586"/>
        <w:gridCol w:w="1586"/>
        <w:gridCol w:w="1586"/>
      </w:tblGrid>
      <w:tr w:rsidR="00DB5CD2" w14:paraId="6BA97864" w14:textId="77777777" w:rsidTr="00DB5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68AE4424" w14:textId="77777777" w:rsidR="00DB5CD2" w:rsidRDefault="00000000">
            <w:r>
              <w:rPr>
                <w:sz w:val="18"/>
              </w:rPr>
              <w:t>Model</w:t>
            </w:r>
          </w:p>
        </w:tc>
        <w:tc>
          <w:tcPr>
            <w:tcW w:w="1586" w:type="dxa"/>
          </w:tcPr>
          <w:p w14:paraId="0078FCE3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Accuracy</w:t>
            </w:r>
          </w:p>
        </w:tc>
        <w:tc>
          <w:tcPr>
            <w:tcW w:w="1586" w:type="dxa"/>
          </w:tcPr>
          <w:p w14:paraId="3C8A41D8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Precision</w:t>
            </w:r>
          </w:p>
        </w:tc>
        <w:tc>
          <w:tcPr>
            <w:tcW w:w="1586" w:type="dxa"/>
          </w:tcPr>
          <w:p w14:paraId="1F0CC9D9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Recall</w:t>
            </w:r>
          </w:p>
        </w:tc>
        <w:tc>
          <w:tcPr>
            <w:tcW w:w="1586" w:type="dxa"/>
          </w:tcPr>
          <w:p w14:paraId="48A8489F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F1</w:t>
            </w:r>
          </w:p>
        </w:tc>
        <w:tc>
          <w:tcPr>
            <w:tcW w:w="1586" w:type="dxa"/>
          </w:tcPr>
          <w:p w14:paraId="7AF6DDD7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ROC-AUC</w:t>
            </w:r>
          </w:p>
        </w:tc>
      </w:tr>
      <w:tr w:rsidR="00DB5CD2" w14:paraId="305C0AF2" w14:textId="77777777" w:rsidTr="00DB5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5F7C74C2" w14:textId="77777777" w:rsidR="00DB5CD2" w:rsidRDefault="00000000">
            <w:r>
              <w:rPr>
                <w:sz w:val="18"/>
              </w:rPr>
              <w:t>Random Forest (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586" w:type="dxa"/>
          </w:tcPr>
          <w:p w14:paraId="44982DFD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0,8856</w:t>
            </w:r>
          </w:p>
        </w:tc>
        <w:tc>
          <w:tcPr>
            <w:tcW w:w="1586" w:type="dxa"/>
          </w:tcPr>
          <w:p w14:paraId="1D2911E3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0,8007</w:t>
            </w:r>
          </w:p>
        </w:tc>
        <w:tc>
          <w:tcPr>
            <w:tcW w:w="1586" w:type="dxa"/>
          </w:tcPr>
          <w:p w14:paraId="4B9FF62C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0,8403</w:t>
            </w:r>
          </w:p>
        </w:tc>
        <w:tc>
          <w:tcPr>
            <w:tcW w:w="1586" w:type="dxa"/>
          </w:tcPr>
          <w:p w14:paraId="52B3E57A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0,8200</w:t>
            </w:r>
          </w:p>
        </w:tc>
        <w:tc>
          <w:tcPr>
            <w:tcW w:w="1586" w:type="dxa"/>
          </w:tcPr>
          <w:p w14:paraId="5A775DF3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0,9489</w:t>
            </w:r>
          </w:p>
        </w:tc>
      </w:tr>
      <w:tr w:rsidR="00DB5CD2" w14:paraId="15C2EC1A" w14:textId="77777777" w:rsidTr="00DB5C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561CAD52" w14:textId="77777777" w:rsidR="00DB5CD2" w:rsidRDefault="00000000">
            <w:r>
              <w:rPr>
                <w:sz w:val="18"/>
              </w:rPr>
              <w:t>Logistic Regression</w:t>
            </w:r>
          </w:p>
        </w:tc>
        <w:tc>
          <w:tcPr>
            <w:tcW w:w="1586" w:type="dxa"/>
          </w:tcPr>
          <w:p w14:paraId="2532009A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0,8785</w:t>
            </w:r>
          </w:p>
        </w:tc>
        <w:tc>
          <w:tcPr>
            <w:tcW w:w="1586" w:type="dxa"/>
          </w:tcPr>
          <w:p w14:paraId="0A4DD74F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0,8279</w:t>
            </w:r>
          </w:p>
        </w:tc>
        <w:tc>
          <w:tcPr>
            <w:tcW w:w="1586" w:type="dxa"/>
          </w:tcPr>
          <w:p w14:paraId="6749B07D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0,7681</w:t>
            </w:r>
          </w:p>
        </w:tc>
        <w:tc>
          <w:tcPr>
            <w:tcW w:w="1586" w:type="dxa"/>
          </w:tcPr>
          <w:p w14:paraId="11048D7F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0,7968</w:t>
            </w:r>
          </w:p>
        </w:tc>
        <w:tc>
          <w:tcPr>
            <w:tcW w:w="1586" w:type="dxa"/>
          </w:tcPr>
          <w:p w14:paraId="76B4EBB1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0,9505</w:t>
            </w:r>
          </w:p>
        </w:tc>
      </w:tr>
      <w:tr w:rsidR="00DB5CD2" w14:paraId="7D045193" w14:textId="77777777" w:rsidTr="00DB5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71E84C3A" w14:textId="77777777" w:rsidR="00DB5CD2" w:rsidRDefault="00000000">
            <w:r>
              <w:rPr>
                <w:sz w:val="18"/>
              </w:rPr>
              <w:t>SVM</w:t>
            </w:r>
          </w:p>
        </w:tc>
        <w:tc>
          <w:tcPr>
            <w:tcW w:w="1586" w:type="dxa"/>
          </w:tcPr>
          <w:p w14:paraId="77C14268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0,8715</w:t>
            </w:r>
          </w:p>
        </w:tc>
        <w:tc>
          <w:tcPr>
            <w:tcW w:w="1586" w:type="dxa"/>
          </w:tcPr>
          <w:p w14:paraId="4C1D7ADA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0,8291</w:t>
            </w:r>
          </w:p>
        </w:tc>
        <w:tc>
          <w:tcPr>
            <w:tcW w:w="1586" w:type="dxa"/>
          </w:tcPr>
          <w:p w14:paraId="21FEECC4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0,7376</w:t>
            </w:r>
          </w:p>
        </w:tc>
        <w:tc>
          <w:tcPr>
            <w:tcW w:w="1586" w:type="dxa"/>
          </w:tcPr>
          <w:p w14:paraId="4BCDE070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0,7807</w:t>
            </w:r>
          </w:p>
        </w:tc>
        <w:tc>
          <w:tcPr>
            <w:tcW w:w="1586" w:type="dxa"/>
          </w:tcPr>
          <w:p w14:paraId="3427FC3C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0,9473</w:t>
            </w:r>
          </w:p>
        </w:tc>
      </w:tr>
      <w:tr w:rsidR="00DB5CD2" w14:paraId="01301F38" w14:textId="77777777" w:rsidTr="00DB5C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29BA750E" w14:textId="77777777" w:rsidR="00DB5CD2" w:rsidRDefault="00000000">
            <w:r>
              <w:rPr>
                <w:sz w:val="18"/>
              </w:rPr>
              <w:t>KNN</w:t>
            </w:r>
          </w:p>
        </w:tc>
        <w:tc>
          <w:tcPr>
            <w:tcW w:w="1586" w:type="dxa"/>
          </w:tcPr>
          <w:p w14:paraId="71296F47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0,8538</w:t>
            </w:r>
          </w:p>
        </w:tc>
        <w:tc>
          <w:tcPr>
            <w:tcW w:w="1586" w:type="dxa"/>
          </w:tcPr>
          <w:p w14:paraId="5D9EE4C9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0,7884</w:t>
            </w:r>
          </w:p>
        </w:tc>
        <w:tc>
          <w:tcPr>
            <w:tcW w:w="1586" w:type="dxa"/>
          </w:tcPr>
          <w:p w14:paraId="33BBE5BC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0,7224</w:t>
            </w:r>
          </w:p>
        </w:tc>
        <w:tc>
          <w:tcPr>
            <w:tcW w:w="1586" w:type="dxa"/>
          </w:tcPr>
          <w:p w14:paraId="4A693AA8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0,7540</w:t>
            </w:r>
          </w:p>
        </w:tc>
        <w:tc>
          <w:tcPr>
            <w:tcW w:w="1586" w:type="dxa"/>
          </w:tcPr>
          <w:p w14:paraId="41FC254F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0,9022</w:t>
            </w:r>
          </w:p>
        </w:tc>
      </w:tr>
      <w:tr w:rsidR="00DB5CD2" w14:paraId="0EC7B641" w14:textId="77777777" w:rsidTr="00DB5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2E2A60D1" w14:textId="77777777" w:rsidR="00DB5CD2" w:rsidRDefault="00000000">
            <w:r>
              <w:rPr>
                <w:sz w:val="18"/>
              </w:rPr>
              <w:t>Decision Tree</w:t>
            </w:r>
          </w:p>
        </w:tc>
        <w:tc>
          <w:tcPr>
            <w:tcW w:w="1586" w:type="dxa"/>
          </w:tcPr>
          <w:p w14:paraId="2AD0F19E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0,8455</w:t>
            </w:r>
          </w:p>
        </w:tc>
        <w:tc>
          <w:tcPr>
            <w:tcW w:w="1586" w:type="dxa"/>
          </w:tcPr>
          <w:p w14:paraId="2CD20883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0,7426</w:t>
            </w:r>
          </w:p>
        </w:tc>
        <w:tc>
          <w:tcPr>
            <w:tcW w:w="1586" w:type="dxa"/>
          </w:tcPr>
          <w:p w14:paraId="109D5E13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0,7681</w:t>
            </w:r>
          </w:p>
        </w:tc>
        <w:tc>
          <w:tcPr>
            <w:tcW w:w="1586" w:type="dxa"/>
          </w:tcPr>
          <w:p w14:paraId="002EBDE2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0,7551</w:t>
            </w:r>
          </w:p>
        </w:tc>
        <w:tc>
          <w:tcPr>
            <w:tcW w:w="1586" w:type="dxa"/>
          </w:tcPr>
          <w:p w14:paraId="1C374110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0,8242</w:t>
            </w:r>
          </w:p>
        </w:tc>
      </w:tr>
    </w:tbl>
    <w:p w14:paraId="1EA7A502" w14:textId="77777777" w:rsidR="00DB5CD2" w:rsidRDefault="00000000">
      <w:pPr>
        <w:jc w:val="center"/>
      </w:pPr>
      <w:proofErr w:type="spellStart"/>
      <w:r>
        <w:rPr>
          <w:i/>
          <w:color w:val="606060"/>
          <w:sz w:val="18"/>
        </w:rPr>
        <w:t>Bảng</w:t>
      </w:r>
      <w:proofErr w:type="spellEnd"/>
      <w:r>
        <w:rPr>
          <w:i/>
          <w:color w:val="606060"/>
          <w:sz w:val="18"/>
        </w:rPr>
        <w:t xml:space="preserve"> 2.4 — So </w:t>
      </w:r>
      <w:proofErr w:type="spellStart"/>
      <w:r>
        <w:rPr>
          <w:i/>
          <w:color w:val="606060"/>
          <w:sz w:val="18"/>
        </w:rPr>
        <w:t>sánh</w:t>
      </w:r>
      <w:proofErr w:type="spellEnd"/>
      <w:r>
        <w:rPr>
          <w:i/>
          <w:color w:val="606060"/>
          <w:sz w:val="18"/>
        </w:rPr>
        <w:t xml:space="preserve"> baseline (</w:t>
      </w:r>
      <w:proofErr w:type="spellStart"/>
      <w:r>
        <w:rPr>
          <w:i/>
          <w:color w:val="606060"/>
          <w:sz w:val="18"/>
        </w:rPr>
        <w:t>Tăng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huyết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áp</w:t>
      </w:r>
      <w:proofErr w:type="spellEnd"/>
      <w:r>
        <w:rPr>
          <w:i/>
          <w:color w:val="606060"/>
          <w:sz w:val="18"/>
        </w:rPr>
        <w:t xml:space="preserve">). Logistic Regression </w:t>
      </w:r>
      <w:proofErr w:type="spellStart"/>
      <w:r>
        <w:rPr>
          <w:i/>
          <w:color w:val="606060"/>
          <w:sz w:val="18"/>
        </w:rPr>
        <w:t>có</w:t>
      </w:r>
      <w:proofErr w:type="spellEnd"/>
      <w:r>
        <w:rPr>
          <w:i/>
          <w:color w:val="606060"/>
          <w:sz w:val="18"/>
        </w:rPr>
        <w:t xml:space="preserve"> ROC-AUC </w:t>
      </w:r>
      <w:proofErr w:type="spellStart"/>
      <w:r>
        <w:rPr>
          <w:i/>
          <w:color w:val="606060"/>
          <w:sz w:val="18"/>
        </w:rPr>
        <w:t>nhỉnh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hơn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nhưng</w:t>
      </w:r>
      <w:proofErr w:type="spellEnd"/>
      <w:r>
        <w:rPr>
          <w:i/>
          <w:color w:val="606060"/>
          <w:sz w:val="18"/>
        </w:rPr>
        <w:t xml:space="preserve"> F1 </w:t>
      </w:r>
      <w:proofErr w:type="spellStart"/>
      <w:r>
        <w:rPr>
          <w:i/>
          <w:color w:val="606060"/>
          <w:sz w:val="18"/>
        </w:rPr>
        <w:t>thấp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hơn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nên</w:t>
      </w:r>
      <w:proofErr w:type="spellEnd"/>
      <w:r>
        <w:rPr>
          <w:i/>
          <w:color w:val="606060"/>
          <w:sz w:val="18"/>
        </w:rPr>
        <w:t xml:space="preserve"> Random Forest </w:t>
      </w:r>
      <w:proofErr w:type="spellStart"/>
      <w:r>
        <w:rPr>
          <w:i/>
          <w:color w:val="606060"/>
          <w:sz w:val="18"/>
        </w:rPr>
        <w:t>vẫn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được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chọn</w:t>
      </w:r>
      <w:proofErr w:type="spellEnd"/>
      <w:r>
        <w:rPr>
          <w:i/>
          <w:color w:val="606060"/>
          <w:sz w:val="18"/>
        </w:rPr>
        <w:t>.</w:t>
      </w:r>
    </w:p>
    <w:p w14:paraId="20720134" w14:textId="77777777" w:rsidR="00DB5CD2" w:rsidRDefault="00000000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: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F1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Random Forest. </w:t>
      </w:r>
      <w:proofErr w:type="spellStart"/>
      <w:r>
        <w:t>Ngoài</w:t>
      </w:r>
      <w:proofErr w:type="spellEnd"/>
      <w:r>
        <w:t xml:space="preserve"> F1, Random Forest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: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(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— bagging),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SHAP.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Random Forest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50A4DDF3" w14:textId="77777777" w:rsidR="00DB5CD2" w:rsidRDefault="00000000">
      <w:pPr>
        <w:pStyle w:val="Heading3"/>
      </w:pPr>
      <w:r>
        <w:t>2.2.2. Tune model</w:t>
      </w:r>
    </w:p>
    <w:p w14:paraId="5FE3A25B" w14:textId="77777777" w:rsidR="00DB5CD2" w:rsidRDefault="00000000">
      <w:r>
        <w:t xml:space="preserve">Random Forest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GridSearchCV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F1.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(diabetes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StratifiedKFold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fold):</w:t>
      </w:r>
    </w:p>
    <w:p w14:paraId="3AD874F2" w14:textId="77777777" w:rsidR="00DB5CD2" w:rsidRDefault="00000000">
      <w:pPr>
        <w:shd w:val="clear" w:color="auto" w:fill="F2F3F5"/>
        <w:spacing w:before="80" w:after="160"/>
        <w:ind w:left="432"/>
      </w:pPr>
      <w:r>
        <w:rPr>
          <w:rFonts w:ascii="Consolas" w:hAnsi="Consolas"/>
          <w:color w:val="1F2D3D"/>
          <w:sz w:val="18"/>
        </w:rPr>
        <w:t xml:space="preserve">cv = </w:t>
      </w:r>
      <w:proofErr w:type="spellStart"/>
      <w:proofErr w:type="gramStart"/>
      <w:r>
        <w:rPr>
          <w:rFonts w:ascii="Consolas" w:hAnsi="Consolas"/>
          <w:color w:val="1F2D3D"/>
          <w:sz w:val="18"/>
        </w:rPr>
        <w:t>StratifiedKFold</w:t>
      </w:r>
      <w:proofErr w:type="spellEnd"/>
      <w:r>
        <w:rPr>
          <w:rFonts w:ascii="Consolas" w:hAnsi="Consolas"/>
          <w:color w:val="1F2D3D"/>
          <w:sz w:val="18"/>
        </w:rPr>
        <w:t>(</w:t>
      </w:r>
      <w:proofErr w:type="spellStart"/>
      <w:proofErr w:type="gramEnd"/>
      <w:r>
        <w:rPr>
          <w:rFonts w:ascii="Consolas" w:hAnsi="Consolas"/>
          <w:color w:val="1F2D3D"/>
          <w:sz w:val="18"/>
        </w:rPr>
        <w:t>n_splits</w:t>
      </w:r>
      <w:proofErr w:type="spellEnd"/>
      <w:r>
        <w:rPr>
          <w:rFonts w:ascii="Consolas" w:hAnsi="Consolas"/>
          <w:color w:val="1F2D3D"/>
          <w:sz w:val="18"/>
        </w:rPr>
        <w:t xml:space="preserve">=5, shuffle=True, </w:t>
      </w:r>
      <w:proofErr w:type="spellStart"/>
      <w:r>
        <w:rPr>
          <w:rFonts w:ascii="Consolas" w:hAnsi="Consolas"/>
          <w:color w:val="1F2D3D"/>
          <w:sz w:val="18"/>
        </w:rPr>
        <w:t>random_state</w:t>
      </w:r>
      <w:proofErr w:type="spellEnd"/>
      <w:r>
        <w:rPr>
          <w:rFonts w:ascii="Consolas" w:hAnsi="Consolas"/>
          <w:color w:val="1F2D3D"/>
          <w:sz w:val="18"/>
        </w:rPr>
        <w:t>=42)</w:t>
      </w:r>
      <w:r>
        <w:rPr>
          <w:rFonts w:ascii="Consolas" w:hAnsi="Consolas"/>
          <w:color w:val="1F2D3D"/>
          <w:sz w:val="18"/>
        </w:rPr>
        <w:br/>
      </w:r>
      <w:proofErr w:type="spellStart"/>
      <w:r>
        <w:rPr>
          <w:rFonts w:ascii="Consolas" w:hAnsi="Consolas"/>
          <w:color w:val="1F2D3D"/>
          <w:sz w:val="18"/>
        </w:rPr>
        <w:t>grid_search</w:t>
      </w:r>
      <w:proofErr w:type="spellEnd"/>
      <w:r>
        <w:rPr>
          <w:rFonts w:ascii="Consolas" w:hAnsi="Consolas"/>
          <w:color w:val="1F2D3D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1F2D3D"/>
          <w:sz w:val="18"/>
        </w:rPr>
        <w:t>GridSearchCV</w:t>
      </w:r>
      <w:proofErr w:type="spellEnd"/>
      <w:r>
        <w:rPr>
          <w:rFonts w:ascii="Consolas" w:hAnsi="Consolas"/>
          <w:color w:val="1F2D3D"/>
          <w:sz w:val="18"/>
        </w:rPr>
        <w:t>(</w:t>
      </w:r>
      <w:proofErr w:type="gramEnd"/>
      <w:r>
        <w:rPr>
          <w:rFonts w:ascii="Consolas" w:hAnsi="Consolas"/>
          <w:color w:val="1F2D3D"/>
          <w:sz w:val="18"/>
        </w:rPr>
        <w:br/>
        <w:t xml:space="preserve">    estimator=rf, </w:t>
      </w:r>
      <w:proofErr w:type="spellStart"/>
      <w:r>
        <w:rPr>
          <w:rFonts w:ascii="Consolas" w:hAnsi="Consolas"/>
          <w:color w:val="1F2D3D"/>
          <w:sz w:val="18"/>
        </w:rPr>
        <w:t>param_grid</w:t>
      </w:r>
      <w:proofErr w:type="spellEnd"/>
      <w:r>
        <w:rPr>
          <w:rFonts w:ascii="Consolas" w:hAnsi="Consolas"/>
          <w:color w:val="1F2D3D"/>
          <w:sz w:val="18"/>
        </w:rPr>
        <w:t>=</w:t>
      </w:r>
      <w:proofErr w:type="spellStart"/>
      <w:r>
        <w:rPr>
          <w:rFonts w:ascii="Consolas" w:hAnsi="Consolas"/>
          <w:color w:val="1F2D3D"/>
          <w:sz w:val="18"/>
        </w:rPr>
        <w:t>param_grid</w:t>
      </w:r>
      <w:proofErr w:type="spellEnd"/>
      <w:r>
        <w:rPr>
          <w:rFonts w:ascii="Consolas" w:hAnsi="Consolas"/>
          <w:color w:val="1F2D3D"/>
          <w:sz w:val="18"/>
        </w:rPr>
        <w:t>,</w:t>
      </w:r>
      <w:r>
        <w:rPr>
          <w:rFonts w:ascii="Consolas" w:hAnsi="Consolas"/>
          <w:color w:val="1F2D3D"/>
          <w:sz w:val="18"/>
        </w:rPr>
        <w:br/>
        <w:t xml:space="preserve">    scoring="f1", cv=cv, </w:t>
      </w:r>
      <w:proofErr w:type="spellStart"/>
      <w:r>
        <w:rPr>
          <w:rFonts w:ascii="Consolas" w:hAnsi="Consolas"/>
          <w:color w:val="1F2D3D"/>
          <w:sz w:val="18"/>
        </w:rPr>
        <w:t>n_jobs</w:t>
      </w:r>
      <w:proofErr w:type="spellEnd"/>
      <w:r>
        <w:rPr>
          <w:rFonts w:ascii="Consolas" w:hAnsi="Consolas"/>
          <w:color w:val="1F2D3D"/>
          <w:sz w:val="18"/>
        </w:rPr>
        <w:t>=-1)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80"/>
        <w:gridCol w:w="2380"/>
        <w:gridCol w:w="2380"/>
        <w:gridCol w:w="2380"/>
      </w:tblGrid>
      <w:tr w:rsidR="00DB5CD2" w14:paraId="15F81D6C" w14:textId="77777777" w:rsidTr="00DB5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1D0B335F" w14:textId="77777777" w:rsidR="00DB5CD2" w:rsidRDefault="00000000">
            <w:proofErr w:type="spellStart"/>
            <w:r>
              <w:rPr>
                <w:sz w:val="18"/>
              </w:rPr>
              <w:t>Bệnh</w:t>
            </w:r>
            <w:proofErr w:type="spellEnd"/>
          </w:p>
        </w:tc>
        <w:tc>
          <w:tcPr>
            <w:tcW w:w="2380" w:type="dxa"/>
          </w:tcPr>
          <w:p w14:paraId="51BE739D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CV</w:t>
            </w:r>
          </w:p>
        </w:tc>
        <w:tc>
          <w:tcPr>
            <w:tcW w:w="2380" w:type="dxa"/>
          </w:tcPr>
          <w:p w14:paraId="12663F68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tìm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kiếm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rút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gọn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380" w:type="dxa"/>
          </w:tcPr>
          <w:p w14:paraId="779B256F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Siêu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tốt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nhất</w:t>
            </w:r>
            <w:proofErr w:type="spellEnd"/>
          </w:p>
        </w:tc>
      </w:tr>
      <w:tr w:rsidR="00DB5CD2" w14:paraId="4A7A8401" w14:textId="77777777" w:rsidTr="00DB5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6A8D62B7" w14:textId="77777777" w:rsidR="00DB5CD2" w:rsidRDefault="00000000">
            <w:r>
              <w:rPr>
                <w:sz w:val="18"/>
              </w:rPr>
              <w:t xml:space="preserve">Tim </w:t>
            </w:r>
            <w:proofErr w:type="spellStart"/>
            <w:r>
              <w:rPr>
                <w:sz w:val="18"/>
              </w:rPr>
              <w:t>mạch</w:t>
            </w:r>
            <w:proofErr w:type="spellEnd"/>
          </w:p>
        </w:tc>
        <w:tc>
          <w:tcPr>
            <w:tcW w:w="2380" w:type="dxa"/>
          </w:tcPr>
          <w:p w14:paraId="4D11064F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3-fold</w:t>
            </w:r>
          </w:p>
        </w:tc>
        <w:tc>
          <w:tcPr>
            <w:tcW w:w="2380" w:type="dxa"/>
          </w:tcPr>
          <w:p w14:paraId="212BD9E5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n_</w:t>
            </w:r>
            <w:proofErr w:type="gramStart"/>
            <w:r>
              <w:rPr>
                <w:sz w:val="18"/>
              </w:rPr>
              <w:t>estimators</w:t>
            </w:r>
            <w:proofErr w:type="spellEnd"/>
            <w:r>
              <w:rPr>
                <w:sz w:val="18"/>
              </w:rPr>
              <w:t>[</w:t>
            </w:r>
            <w:proofErr w:type="gramEnd"/>
            <w:r>
              <w:rPr>
                <w:sz w:val="18"/>
              </w:rPr>
              <w:t xml:space="preserve">100,200], </w:t>
            </w:r>
            <w:proofErr w:type="spellStart"/>
            <w:r>
              <w:rPr>
                <w:sz w:val="18"/>
              </w:rPr>
              <w:t>max_depth</w:t>
            </w:r>
            <w:proofErr w:type="spellEnd"/>
            <w:r>
              <w:rPr>
                <w:sz w:val="18"/>
              </w:rPr>
              <w:t>[8,</w:t>
            </w:r>
            <w:proofErr w:type="gramStart"/>
            <w:r>
              <w:rPr>
                <w:sz w:val="18"/>
              </w:rPr>
              <w:t>10,None</w:t>
            </w:r>
            <w:proofErr w:type="gramEnd"/>
            <w:r>
              <w:rPr>
                <w:sz w:val="18"/>
              </w:rPr>
              <w:t xml:space="preserve">], </w:t>
            </w:r>
            <w:proofErr w:type="spellStart"/>
            <w:r>
              <w:rPr>
                <w:sz w:val="18"/>
              </w:rPr>
              <w:t>min_samples_</w:t>
            </w:r>
            <w:proofErr w:type="gramStart"/>
            <w:r>
              <w:rPr>
                <w:sz w:val="18"/>
              </w:rPr>
              <w:t>split</w:t>
            </w:r>
            <w:proofErr w:type="spellEnd"/>
            <w:r>
              <w:rPr>
                <w:sz w:val="18"/>
              </w:rPr>
              <w:t>[</w:t>
            </w:r>
            <w:proofErr w:type="gramEnd"/>
            <w:r>
              <w:rPr>
                <w:sz w:val="18"/>
              </w:rPr>
              <w:t xml:space="preserve">2,5], </w:t>
            </w:r>
            <w:proofErr w:type="spellStart"/>
            <w:r>
              <w:rPr>
                <w:sz w:val="18"/>
              </w:rPr>
              <w:t>min_samples_</w:t>
            </w:r>
            <w:proofErr w:type="gramStart"/>
            <w:r>
              <w:rPr>
                <w:sz w:val="18"/>
              </w:rPr>
              <w:t>leaf</w:t>
            </w:r>
            <w:proofErr w:type="spellEnd"/>
            <w:r>
              <w:rPr>
                <w:sz w:val="18"/>
              </w:rPr>
              <w:t>[</w:t>
            </w:r>
            <w:proofErr w:type="gramEnd"/>
            <w:r>
              <w:rPr>
                <w:sz w:val="18"/>
              </w:rPr>
              <w:t xml:space="preserve">1,2], </w:t>
            </w:r>
            <w:proofErr w:type="spellStart"/>
            <w:r>
              <w:rPr>
                <w:sz w:val="18"/>
              </w:rPr>
              <w:lastRenderedPageBreak/>
              <w:t>max_features</w:t>
            </w:r>
            <w:proofErr w:type="spellEnd"/>
            <w:r>
              <w:rPr>
                <w:sz w:val="18"/>
              </w:rPr>
              <w:t>[sqrt]</w:t>
            </w:r>
          </w:p>
        </w:tc>
        <w:tc>
          <w:tcPr>
            <w:tcW w:w="2380" w:type="dxa"/>
          </w:tcPr>
          <w:p w14:paraId="2A52EDD3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lastRenderedPageBreak/>
              <w:t>n_estimators</w:t>
            </w:r>
            <w:proofErr w:type="spellEnd"/>
            <w:r>
              <w:rPr>
                <w:sz w:val="18"/>
              </w:rPr>
              <w:t xml:space="preserve">=200, </w:t>
            </w:r>
            <w:proofErr w:type="spellStart"/>
            <w:r>
              <w:rPr>
                <w:sz w:val="18"/>
              </w:rPr>
              <w:t>max_depth</w:t>
            </w:r>
            <w:proofErr w:type="spellEnd"/>
            <w:r>
              <w:rPr>
                <w:sz w:val="18"/>
              </w:rPr>
              <w:t xml:space="preserve">=10, split=5, leaf=2, </w:t>
            </w:r>
            <w:proofErr w:type="spellStart"/>
            <w:r>
              <w:rPr>
                <w:sz w:val="18"/>
              </w:rPr>
              <w:t>max_features</w:t>
            </w:r>
            <w:proofErr w:type="spellEnd"/>
            <w:r>
              <w:rPr>
                <w:sz w:val="18"/>
              </w:rPr>
              <w:t>=sqrt</w:t>
            </w:r>
          </w:p>
        </w:tc>
      </w:tr>
      <w:tr w:rsidR="00DB5CD2" w14:paraId="4D6A237E" w14:textId="77777777" w:rsidTr="00DB5C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5926F7B9" w14:textId="77777777" w:rsidR="00DB5CD2" w:rsidRDefault="00000000">
            <w:proofErr w:type="spellStart"/>
            <w:r>
              <w:rPr>
                <w:sz w:val="18"/>
              </w:rPr>
              <w:lastRenderedPageBreak/>
              <w:t>Đái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đường</w:t>
            </w:r>
            <w:proofErr w:type="spellEnd"/>
          </w:p>
        </w:tc>
        <w:tc>
          <w:tcPr>
            <w:tcW w:w="2380" w:type="dxa"/>
          </w:tcPr>
          <w:p w14:paraId="46FA5A7C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5-fold (Stratified)</w:t>
            </w:r>
          </w:p>
        </w:tc>
        <w:tc>
          <w:tcPr>
            <w:tcW w:w="2380" w:type="dxa"/>
          </w:tcPr>
          <w:p w14:paraId="0D6E1E91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n_</w:t>
            </w:r>
            <w:proofErr w:type="gramStart"/>
            <w:r>
              <w:rPr>
                <w:sz w:val="18"/>
              </w:rPr>
              <w:t>estimators</w:t>
            </w:r>
            <w:proofErr w:type="spellEnd"/>
            <w:r>
              <w:rPr>
                <w:sz w:val="18"/>
              </w:rPr>
              <w:t>[</w:t>
            </w:r>
            <w:proofErr w:type="gramEnd"/>
            <w:r>
              <w:rPr>
                <w:sz w:val="18"/>
              </w:rPr>
              <w:t xml:space="preserve">100,200,300], </w:t>
            </w:r>
            <w:proofErr w:type="spellStart"/>
            <w:r>
              <w:rPr>
                <w:sz w:val="18"/>
              </w:rPr>
              <w:t>max_</w:t>
            </w:r>
            <w:proofErr w:type="gramStart"/>
            <w:r>
              <w:rPr>
                <w:sz w:val="18"/>
              </w:rPr>
              <w:t>depth</w:t>
            </w:r>
            <w:proofErr w:type="spellEnd"/>
            <w:r>
              <w:rPr>
                <w:sz w:val="18"/>
              </w:rPr>
              <w:t>[</w:t>
            </w:r>
            <w:proofErr w:type="gramEnd"/>
            <w:r>
              <w:rPr>
                <w:sz w:val="18"/>
              </w:rPr>
              <w:t xml:space="preserve">None,5,10,15], </w:t>
            </w:r>
            <w:proofErr w:type="gramStart"/>
            <w:r>
              <w:rPr>
                <w:sz w:val="18"/>
              </w:rPr>
              <w:t>split[</w:t>
            </w:r>
            <w:proofErr w:type="gramEnd"/>
            <w:r>
              <w:rPr>
                <w:sz w:val="18"/>
              </w:rPr>
              <w:t xml:space="preserve">2,5,10], </w:t>
            </w:r>
            <w:proofErr w:type="gramStart"/>
            <w:r>
              <w:rPr>
                <w:sz w:val="18"/>
              </w:rPr>
              <w:t>leaf[</w:t>
            </w:r>
            <w:proofErr w:type="gramEnd"/>
            <w:r>
              <w:rPr>
                <w:sz w:val="18"/>
              </w:rPr>
              <w:t xml:space="preserve">1,2,4], </w:t>
            </w:r>
            <w:proofErr w:type="spellStart"/>
            <w:r>
              <w:rPr>
                <w:sz w:val="18"/>
              </w:rPr>
              <w:t>max_features</w:t>
            </w:r>
            <w:proofErr w:type="spellEnd"/>
            <w:r>
              <w:rPr>
                <w:sz w:val="18"/>
              </w:rPr>
              <w:t>[</w:t>
            </w:r>
            <w:proofErr w:type="gramStart"/>
            <w:r>
              <w:rPr>
                <w:sz w:val="18"/>
              </w:rPr>
              <w:t>sqrt,log</w:t>
            </w:r>
            <w:proofErr w:type="gramEnd"/>
            <w:r>
              <w:rPr>
                <w:sz w:val="18"/>
              </w:rPr>
              <w:t>2]</w:t>
            </w:r>
          </w:p>
        </w:tc>
        <w:tc>
          <w:tcPr>
            <w:tcW w:w="2380" w:type="dxa"/>
          </w:tcPr>
          <w:p w14:paraId="54975A25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n_estimators</w:t>
            </w:r>
            <w:proofErr w:type="spellEnd"/>
            <w:r>
              <w:rPr>
                <w:sz w:val="18"/>
              </w:rPr>
              <w:t xml:space="preserve">=300, </w:t>
            </w:r>
            <w:proofErr w:type="spellStart"/>
            <w:r>
              <w:rPr>
                <w:sz w:val="18"/>
              </w:rPr>
              <w:t>max_depth</w:t>
            </w:r>
            <w:proofErr w:type="spellEnd"/>
            <w:r>
              <w:rPr>
                <w:sz w:val="18"/>
              </w:rPr>
              <w:t xml:space="preserve">=10, </w:t>
            </w:r>
            <w:proofErr w:type="spellStart"/>
            <w:r>
              <w:rPr>
                <w:sz w:val="18"/>
              </w:rPr>
              <w:t>max_features</w:t>
            </w:r>
            <w:proofErr w:type="spellEnd"/>
            <w:r>
              <w:rPr>
                <w:sz w:val="18"/>
              </w:rPr>
              <w:t>=log2, leaf=4, split=10</w:t>
            </w:r>
          </w:p>
        </w:tc>
      </w:tr>
      <w:tr w:rsidR="00DB5CD2" w14:paraId="25BBDC49" w14:textId="77777777" w:rsidTr="00DB5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7BE081BF" w14:textId="77777777" w:rsidR="00DB5CD2" w:rsidRDefault="00000000">
            <w:proofErr w:type="spellStart"/>
            <w:r>
              <w:rPr>
                <w:sz w:val="18"/>
              </w:rPr>
              <w:t>Tăng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huyết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áp</w:t>
            </w:r>
            <w:proofErr w:type="spellEnd"/>
          </w:p>
        </w:tc>
        <w:tc>
          <w:tcPr>
            <w:tcW w:w="2380" w:type="dxa"/>
          </w:tcPr>
          <w:p w14:paraId="6EDE6895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5-fold</w:t>
            </w:r>
          </w:p>
        </w:tc>
        <w:tc>
          <w:tcPr>
            <w:tcW w:w="2380" w:type="dxa"/>
          </w:tcPr>
          <w:p w14:paraId="655F010E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n_</w:t>
            </w:r>
            <w:proofErr w:type="gramStart"/>
            <w:r>
              <w:rPr>
                <w:sz w:val="18"/>
              </w:rPr>
              <w:t>estimators</w:t>
            </w:r>
            <w:proofErr w:type="spellEnd"/>
            <w:r>
              <w:rPr>
                <w:sz w:val="18"/>
              </w:rPr>
              <w:t>[</w:t>
            </w:r>
            <w:proofErr w:type="gramEnd"/>
            <w:r>
              <w:rPr>
                <w:sz w:val="18"/>
              </w:rPr>
              <w:t xml:space="preserve">100,200,300], </w:t>
            </w:r>
            <w:proofErr w:type="spellStart"/>
            <w:r>
              <w:rPr>
                <w:sz w:val="18"/>
              </w:rPr>
              <w:t>max_</w:t>
            </w:r>
            <w:proofErr w:type="gramStart"/>
            <w:r>
              <w:rPr>
                <w:sz w:val="18"/>
              </w:rPr>
              <w:t>depth</w:t>
            </w:r>
            <w:proofErr w:type="spellEnd"/>
            <w:r>
              <w:rPr>
                <w:sz w:val="18"/>
              </w:rPr>
              <w:t>[</w:t>
            </w:r>
            <w:proofErr w:type="gramEnd"/>
            <w:r>
              <w:rPr>
                <w:sz w:val="18"/>
              </w:rPr>
              <w:t xml:space="preserve">None,10,20], </w:t>
            </w:r>
            <w:proofErr w:type="gramStart"/>
            <w:r>
              <w:rPr>
                <w:sz w:val="18"/>
              </w:rPr>
              <w:t>split[</w:t>
            </w:r>
            <w:proofErr w:type="gramEnd"/>
            <w:r>
              <w:rPr>
                <w:sz w:val="18"/>
              </w:rPr>
              <w:t xml:space="preserve">2,5,10], </w:t>
            </w:r>
            <w:proofErr w:type="gramStart"/>
            <w:r>
              <w:rPr>
                <w:sz w:val="18"/>
              </w:rPr>
              <w:t>leaf[</w:t>
            </w:r>
            <w:proofErr w:type="gramEnd"/>
            <w:r>
              <w:rPr>
                <w:sz w:val="18"/>
              </w:rPr>
              <w:t xml:space="preserve">1,2,4], </w:t>
            </w:r>
            <w:proofErr w:type="spellStart"/>
            <w:r>
              <w:rPr>
                <w:sz w:val="18"/>
              </w:rPr>
              <w:t>max_features</w:t>
            </w:r>
            <w:proofErr w:type="spellEnd"/>
            <w:r>
              <w:rPr>
                <w:sz w:val="18"/>
              </w:rPr>
              <w:t>[</w:t>
            </w:r>
            <w:proofErr w:type="gramStart"/>
            <w:r>
              <w:rPr>
                <w:sz w:val="18"/>
              </w:rPr>
              <w:t>sqrt,log</w:t>
            </w:r>
            <w:proofErr w:type="gramEnd"/>
            <w:r>
              <w:rPr>
                <w:sz w:val="18"/>
              </w:rPr>
              <w:t>2]</w:t>
            </w:r>
          </w:p>
        </w:tc>
        <w:tc>
          <w:tcPr>
            <w:tcW w:w="2380" w:type="dxa"/>
          </w:tcPr>
          <w:p w14:paraId="08B869B4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n_estimators</w:t>
            </w:r>
            <w:proofErr w:type="spellEnd"/>
            <w:r>
              <w:rPr>
                <w:sz w:val="18"/>
              </w:rPr>
              <w:t xml:space="preserve">=200, </w:t>
            </w:r>
            <w:proofErr w:type="spellStart"/>
            <w:r>
              <w:rPr>
                <w:sz w:val="18"/>
              </w:rPr>
              <w:t>max_depth</w:t>
            </w:r>
            <w:proofErr w:type="spellEnd"/>
            <w:r>
              <w:rPr>
                <w:sz w:val="18"/>
              </w:rPr>
              <w:t xml:space="preserve">=10, </w:t>
            </w:r>
            <w:proofErr w:type="spellStart"/>
            <w:r>
              <w:rPr>
                <w:sz w:val="18"/>
              </w:rPr>
              <w:t>max_features</w:t>
            </w:r>
            <w:proofErr w:type="spellEnd"/>
            <w:r>
              <w:rPr>
                <w:sz w:val="18"/>
              </w:rPr>
              <w:t>=sqrt, leaf=1, split=5</w:t>
            </w:r>
          </w:p>
        </w:tc>
      </w:tr>
    </w:tbl>
    <w:p w14:paraId="32FE9158" w14:textId="77777777" w:rsidR="00DB5CD2" w:rsidRDefault="00000000">
      <w:pPr>
        <w:jc w:val="center"/>
      </w:pPr>
      <w:proofErr w:type="spellStart"/>
      <w:r>
        <w:rPr>
          <w:i/>
          <w:color w:val="606060"/>
          <w:sz w:val="18"/>
        </w:rPr>
        <w:t>Bảng</w:t>
      </w:r>
      <w:proofErr w:type="spellEnd"/>
      <w:r>
        <w:rPr>
          <w:i/>
          <w:color w:val="606060"/>
          <w:sz w:val="18"/>
        </w:rPr>
        <w:t xml:space="preserve"> 2.5 — </w:t>
      </w:r>
      <w:proofErr w:type="spellStart"/>
      <w:r>
        <w:rPr>
          <w:i/>
          <w:color w:val="606060"/>
          <w:sz w:val="18"/>
        </w:rPr>
        <w:t>Không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gian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tìm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kiếm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và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siêu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tham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số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tốt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nhất</w:t>
      </w:r>
      <w:proofErr w:type="spellEnd"/>
      <w:r>
        <w:rPr>
          <w:i/>
          <w:color w:val="606060"/>
          <w:sz w:val="18"/>
        </w:rPr>
        <w:t>.</w:t>
      </w:r>
    </w:p>
    <w:p w14:paraId="6B1AB8FA" w14:textId="77777777" w:rsidR="00DB5CD2" w:rsidRDefault="00000000"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GridSearchCV</w:t>
      </w:r>
      <w:proofErr w:type="spellEnd"/>
      <w:r>
        <w:t>.</w:t>
      </w:r>
    </w:p>
    <w:p w14:paraId="7B37511E" w14:textId="77777777" w:rsidR="00DB5CD2" w:rsidRDefault="00000000">
      <w:pPr>
        <w:pStyle w:val="Heading3"/>
      </w:pPr>
      <w:r>
        <w:t xml:space="preserve">2.2.3.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final model</w:t>
      </w:r>
    </w:p>
    <w:p w14:paraId="142FE74F" w14:textId="281A78F7" w:rsidR="00DB5CD2" w:rsidRDefault="00000000">
      <w:proofErr w:type="spellStart"/>
      <w:r>
        <w:t>Mỗi</w:t>
      </w:r>
      <w:proofErr w:type="spellEnd"/>
      <w:r w:rsidR="0058439B">
        <w:rPr>
          <w:lang w:val="vi-VN"/>
        </w:rPr>
        <w:t xml:space="preserve"> loại bệnh, nhóm</w:t>
      </w:r>
      <w:r>
        <w:t xml:space="preserve"> </w:t>
      </w:r>
      <w:proofErr w:type="spellStart"/>
      <w:r>
        <w:t>chọn</w:t>
      </w:r>
      <w:proofErr w:type="spellEnd"/>
      <w:r>
        <w:t xml:space="preserve"> NGƯỠNG QUYẾT ĐỊNH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0,5,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Recall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ca </w:t>
      </w:r>
      <w:proofErr w:type="spellStart"/>
      <w:r>
        <w:t>bệnh</w:t>
      </w:r>
      <w:proofErr w:type="spellEnd"/>
      <w:r>
        <w:t xml:space="preserve">.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validation (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train)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F1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;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Tim </w:t>
      </w:r>
      <w:proofErr w:type="spellStart"/>
      <w:r>
        <w:t>mạch</w:t>
      </w:r>
      <w:proofErr w:type="spellEnd"/>
      <w:r>
        <w:t>:</w:t>
      </w:r>
    </w:p>
    <w:p w14:paraId="0CC97B79" w14:textId="77777777" w:rsidR="00DB5CD2" w:rsidRDefault="00000000">
      <w:pPr>
        <w:shd w:val="clear" w:color="auto" w:fill="F2F3F5"/>
        <w:spacing w:before="80" w:after="160"/>
        <w:ind w:left="432"/>
      </w:pPr>
      <w:r>
        <w:rPr>
          <w:rFonts w:ascii="Consolas" w:hAnsi="Consolas"/>
          <w:color w:val="1F2D3D"/>
          <w:sz w:val="18"/>
        </w:rPr>
        <w:t>thresholds = [0.25, 0.30, 0.35, 0.40, 0.45, 0.50, 0.55, 0.60]</w:t>
      </w:r>
      <w:r>
        <w:rPr>
          <w:rFonts w:ascii="Consolas" w:hAnsi="Consolas"/>
          <w:color w:val="1F2D3D"/>
          <w:sz w:val="18"/>
        </w:rPr>
        <w:br/>
        <w:t xml:space="preserve"># </w:t>
      </w:r>
      <w:proofErr w:type="spellStart"/>
      <w:r>
        <w:rPr>
          <w:rFonts w:ascii="Consolas" w:hAnsi="Consolas"/>
          <w:color w:val="1F2D3D"/>
          <w:sz w:val="18"/>
        </w:rPr>
        <w:t>chọn</w:t>
      </w:r>
      <w:proofErr w:type="spellEnd"/>
      <w:r>
        <w:rPr>
          <w:rFonts w:ascii="Consolas" w:hAnsi="Consolas"/>
          <w:color w:val="1F2D3D"/>
          <w:sz w:val="18"/>
        </w:rPr>
        <w:t xml:space="preserve"> </w:t>
      </w:r>
      <w:proofErr w:type="spellStart"/>
      <w:r>
        <w:rPr>
          <w:rFonts w:ascii="Consolas" w:hAnsi="Consolas"/>
          <w:color w:val="1F2D3D"/>
          <w:sz w:val="18"/>
        </w:rPr>
        <w:t>ngưỡng</w:t>
      </w:r>
      <w:proofErr w:type="spellEnd"/>
      <w:r>
        <w:rPr>
          <w:rFonts w:ascii="Consolas" w:hAnsi="Consolas"/>
          <w:color w:val="1F2D3D"/>
          <w:sz w:val="18"/>
        </w:rPr>
        <w:t xml:space="preserve"> </w:t>
      </w:r>
      <w:proofErr w:type="spellStart"/>
      <w:r>
        <w:rPr>
          <w:rFonts w:ascii="Consolas" w:hAnsi="Consolas"/>
          <w:color w:val="1F2D3D"/>
          <w:sz w:val="18"/>
        </w:rPr>
        <w:t>cho</w:t>
      </w:r>
      <w:proofErr w:type="spellEnd"/>
      <w:r>
        <w:rPr>
          <w:rFonts w:ascii="Consolas" w:hAnsi="Consolas"/>
          <w:color w:val="1F2D3D"/>
          <w:sz w:val="18"/>
        </w:rPr>
        <w:t xml:space="preserve"> F1 </w:t>
      </w:r>
      <w:proofErr w:type="spellStart"/>
      <w:r>
        <w:rPr>
          <w:rFonts w:ascii="Consolas" w:hAnsi="Consolas"/>
          <w:color w:val="1F2D3D"/>
          <w:sz w:val="18"/>
        </w:rPr>
        <w:t>cao</w:t>
      </w:r>
      <w:proofErr w:type="spellEnd"/>
      <w:r>
        <w:rPr>
          <w:rFonts w:ascii="Consolas" w:hAnsi="Consolas"/>
          <w:color w:val="1F2D3D"/>
          <w:sz w:val="18"/>
        </w:rPr>
        <w:t xml:space="preserve"> </w:t>
      </w:r>
      <w:proofErr w:type="spellStart"/>
      <w:r>
        <w:rPr>
          <w:rFonts w:ascii="Consolas" w:hAnsi="Consolas"/>
          <w:color w:val="1F2D3D"/>
          <w:sz w:val="18"/>
        </w:rPr>
        <w:t>nhất</w:t>
      </w:r>
      <w:proofErr w:type="spellEnd"/>
      <w:r>
        <w:rPr>
          <w:rFonts w:ascii="Consolas" w:hAnsi="Consolas"/>
          <w:color w:val="1F2D3D"/>
          <w:sz w:val="18"/>
        </w:rPr>
        <w:t xml:space="preserve"> </w:t>
      </w:r>
      <w:proofErr w:type="spellStart"/>
      <w:r>
        <w:rPr>
          <w:rFonts w:ascii="Consolas" w:hAnsi="Consolas"/>
          <w:color w:val="1F2D3D"/>
          <w:sz w:val="18"/>
        </w:rPr>
        <w:t>trên</w:t>
      </w:r>
      <w:proofErr w:type="spellEnd"/>
      <w:r>
        <w:rPr>
          <w:rFonts w:ascii="Consolas" w:hAnsi="Consolas"/>
          <w:color w:val="1F2D3D"/>
          <w:sz w:val="18"/>
        </w:rPr>
        <w:t xml:space="preserve"> </w:t>
      </w:r>
      <w:proofErr w:type="spellStart"/>
      <w:r>
        <w:rPr>
          <w:rFonts w:ascii="Consolas" w:hAnsi="Consolas"/>
          <w:color w:val="1F2D3D"/>
          <w:sz w:val="18"/>
        </w:rPr>
        <w:t>tập</w:t>
      </w:r>
      <w:proofErr w:type="spellEnd"/>
      <w:r>
        <w:rPr>
          <w:rFonts w:ascii="Consolas" w:hAnsi="Consolas"/>
          <w:color w:val="1F2D3D"/>
          <w:sz w:val="18"/>
        </w:rPr>
        <w:t xml:space="preserve"> validation -&gt; 0.40 (cardio)</w:t>
      </w:r>
    </w:p>
    <w:p w14:paraId="28928628" w14:textId="77777777" w:rsidR="00DB5CD2" w:rsidRDefault="00000000">
      <w:proofErr w:type="spellStart"/>
      <w:r>
        <w:t>Ngưỡng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(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validation, </w:t>
      </w:r>
      <w:proofErr w:type="spellStart"/>
      <w:r>
        <w:t>lấy</w:t>
      </w:r>
      <w:proofErr w:type="spellEnd"/>
      <w:r>
        <w:t xml:space="preserve"> F1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): Tim </w:t>
      </w:r>
      <w:proofErr w:type="spellStart"/>
      <w:r>
        <w:t>mạch</w:t>
      </w:r>
      <w:proofErr w:type="spellEnd"/>
      <w:r>
        <w:t xml:space="preserve"> 0,40; </w:t>
      </w:r>
      <w:proofErr w:type="spellStart"/>
      <w:r>
        <w:t>Đái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0,45;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0,35.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proofErr w:type="gramStart"/>
      <w:r>
        <w:t>ra</w:t>
      </w:r>
      <w:proofErr w:type="spellEnd"/>
      <w:r>
        <w:t xml:space="preserve"> .</w:t>
      </w:r>
      <w:proofErr w:type="spellStart"/>
      <w:r>
        <w:t>pkl</w:t>
      </w:r>
      <w:proofErr w:type="spellEnd"/>
      <w:proofErr w:type="gram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(</w:t>
      </w:r>
      <w:proofErr w:type="spellStart"/>
      <w:r>
        <w:t>chạy</w:t>
      </w:r>
      <w:proofErr w:type="spellEnd"/>
      <w:r>
        <w:t xml:space="preserve"> qua run_evaluation.py).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 w:rsidR="00DB5CD2" w14:paraId="735B9602" w14:textId="77777777" w:rsidTr="00DB5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18318506" w14:textId="77777777" w:rsidR="00DB5CD2" w:rsidRDefault="00000000">
            <w:proofErr w:type="spellStart"/>
            <w:r>
              <w:rPr>
                <w:sz w:val="18"/>
              </w:rPr>
              <w:t>Mô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hình</w:t>
            </w:r>
            <w:proofErr w:type="spellEnd"/>
          </w:p>
        </w:tc>
        <w:tc>
          <w:tcPr>
            <w:tcW w:w="1190" w:type="dxa"/>
          </w:tcPr>
          <w:p w14:paraId="3EC8FE83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Ngưỡng</w:t>
            </w:r>
            <w:proofErr w:type="spellEnd"/>
          </w:p>
        </w:tc>
        <w:tc>
          <w:tcPr>
            <w:tcW w:w="1190" w:type="dxa"/>
          </w:tcPr>
          <w:p w14:paraId="3FD8BE6F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Accuracy</w:t>
            </w:r>
          </w:p>
        </w:tc>
        <w:tc>
          <w:tcPr>
            <w:tcW w:w="1190" w:type="dxa"/>
          </w:tcPr>
          <w:p w14:paraId="790E6FCD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Precision</w:t>
            </w:r>
          </w:p>
        </w:tc>
        <w:tc>
          <w:tcPr>
            <w:tcW w:w="1190" w:type="dxa"/>
          </w:tcPr>
          <w:p w14:paraId="39E4169D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Recall</w:t>
            </w:r>
          </w:p>
        </w:tc>
        <w:tc>
          <w:tcPr>
            <w:tcW w:w="1190" w:type="dxa"/>
          </w:tcPr>
          <w:p w14:paraId="7E446AB6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F1</w:t>
            </w:r>
          </w:p>
        </w:tc>
        <w:tc>
          <w:tcPr>
            <w:tcW w:w="1190" w:type="dxa"/>
          </w:tcPr>
          <w:p w14:paraId="21BEB49E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ROC-AUC</w:t>
            </w:r>
          </w:p>
        </w:tc>
        <w:tc>
          <w:tcPr>
            <w:tcW w:w="1190" w:type="dxa"/>
          </w:tcPr>
          <w:p w14:paraId="2C23C57A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Brier</w:t>
            </w:r>
          </w:p>
        </w:tc>
      </w:tr>
      <w:tr w:rsidR="00DB5CD2" w14:paraId="74DA1FC1" w14:textId="77777777" w:rsidTr="00DB5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1B96CFE0" w14:textId="77777777" w:rsidR="00DB5CD2" w:rsidRDefault="00000000">
            <w:r>
              <w:rPr>
                <w:sz w:val="18"/>
              </w:rPr>
              <w:t xml:space="preserve">Tim </w:t>
            </w:r>
            <w:proofErr w:type="spellStart"/>
            <w:r>
              <w:rPr>
                <w:sz w:val="18"/>
              </w:rPr>
              <w:t>mạch</w:t>
            </w:r>
            <w:proofErr w:type="spellEnd"/>
          </w:p>
        </w:tc>
        <w:tc>
          <w:tcPr>
            <w:tcW w:w="1190" w:type="dxa"/>
          </w:tcPr>
          <w:p w14:paraId="03B195AD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0,40</w:t>
            </w:r>
          </w:p>
        </w:tc>
        <w:tc>
          <w:tcPr>
            <w:tcW w:w="1190" w:type="dxa"/>
          </w:tcPr>
          <w:p w14:paraId="4EC7C465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0,722</w:t>
            </w:r>
          </w:p>
        </w:tc>
        <w:tc>
          <w:tcPr>
            <w:tcW w:w="1190" w:type="dxa"/>
          </w:tcPr>
          <w:p w14:paraId="60C63985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0,696</w:t>
            </w:r>
          </w:p>
        </w:tc>
        <w:tc>
          <w:tcPr>
            <w:tcW w:w="1190" w:type="dxa"/>
          </w:tcPr>
          <w:p w14:paraId="2F99938F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0,786</w:t>
            </w:r>
          </w:p>
        </w:tc>
        <w:tc>
          <w:tcPr>
            <w:tcW w:w="1190" w:type="dxa"/>
          </w:tcPr>
          <w:p w14:paraId="31BEB289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0,739</w:t>
            </w:r>
          </w:p>
        </w:tc>
        <w:tc>
          <w:tcPr>
            <w:tcW w:w="1190" w:type="dxa"/>
          </w:tcPr>
          <w:p w14:paraId="7BD40696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0,799</w:t>
            </w:r>
          </w:p>
        </w:tc>
        <w:tc>
          <w:tcPr>
            <w:tcW w:w="1190" w:type="dxa"/>
          </w:tcPr>
          <w:p w14:paraId="100D9A03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0,182</w:t>
            </w:r>
          </w:p>
        </w:tc>
      </w:tr>
      <w:tr w:rsidR="00DB5CD2" w14:paraId="6CAED945" w14:textId="77777777" w:rsidTr="00DB5C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6F0137EE" w14:textId="77777777" w:rsidR="00237C93" w:rsidRDefault="00000000">
            <w:proofErr w:type="spellStart"/>
            <w:r>
              <w:rPr>
                <w:sz w:val="18"/>
              </w:rPr>
              <w:t>Đái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đường</w:t>
            </w:r>
            <w:proofErr w:type="spellEnd"/>
          </w:p>
        </w:tc>
        <w:tc>
          <w:tcPr>
            <w:tcW w:w="1190" w:type="dxa"/>
          </w:tcPr>
          <w:p w14:paraId="1CCB993A" w14:textId="77777777" w:rsidR="00237C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0,45</w:t>
            </w:r>
          </w:p>
        </w:tc>
        <w:tc>
          <w:tcPr>
            <w:tcW w:w="1190" w:type="dxa"/>
          </w:tcPr>
          <w:p w14:paraId="49C211F9" w14:textId="77777777" w:rsidR="00237C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0,792</w:t>
            </w:r>
          </w:p>
        </w:tc>
        <w:tc>
          <w:tcPr>
            <w:tcW w:w="1190" w:type="dxa"/>
          </w:tcPr>
          <w:p w14:paraId="3538575F" w14:textId="77777777" w:rsidR="00237C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0,672</w:t>
            </w:r>
          </w:p>
        </w:tc>
        <w:tc>
          <w:tcPr>
            <w:tcW w:w="1190" w:type="dxa"/>
          </w:tcPr>
          <w:p w14:paraId="4D7CB027" w14:textId="77777777" w:rsidR="00237C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0,796</w:t>
            </w:r>
          </w:p>
        </w:tc>
        <w:tc>
          <w:tcPr>
            <w:tcW w:w="1190" w:type="dxa"/>
          </w:tcPr>
          <w:p w14:paraId="437E9D70" w14:textId="77777777" w:rsidR="00237C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0,729</w:t>
            </w:r>
          </w:p>
        </w:tc>
        <w:tc>
          <w:tcPr>
            <w:tcW w:w="1190" w:type="dxa"/>
          </w:tcPr>
          <w:p w14:paraId="6B6AA049" w14:textId="77777777" w:rsidR="00237C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0,879</w:t>
            </w:r>
          </w:p>
        </w:tc>
        <w:tc>
          <w:tcPr>
            <w:tcW w:w="1190" w:type="dxa"/>
          </w:tcPr>
          <w:p w14:paraId="7493FF1C" w14:textId="77777777" w:rsidR="00237C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0,134</w:t>
            </w:r>
          </w:p>
        </w:tc>
      </w:tr>
      <w:tr w:rsidR="00DB5CD2" w14:paraId="4D5FAE61" w14:textId="77777777" w:rsidTr="00DB5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0AD20EE7" w14:textId="77777777" w:rsidR="00DB5CD2" w:rsidRDefault="00000000">
            <w:proofErr w:type="spellStart"/>
            <w:r>
              <w:rPr>
                <w:sz w:val="18"/>
              </w:rPr>
              <w:t>Tăng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huyết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áp</w:t>
            </w:r>
            <w:proofErr w:type="spellEnd"/>
          </w:p>
        </w:tc>
        <w:tc>
          <w:tcPr>
            <w:tcW w:w="1190" w:type="dxa"/>
          </w:tcPr>
          <w:p w14:paraId="37925782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0,35</w:t>
            </w:r>
          </w:p>
        </w:tc>
        <w:tc>
          <w:tcPr>
            <w:tcW w:w="1190" w:type="dxa"/>
          </w:tcPr>
          <w:p w14:paraId="0433FAC9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0,900</w:t>
            </w:r>
          </w:p>
        </w:tc>
        <w:tc>
          <w:tcPr>
            <w:tcW w:w="1190" w:type="dxa"/>
          </w:tcPr>
          <w:p w14:paraId="59289B5A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0,789</w:t>
            </w:r>
          </w:p>
        </w:tc>
        <w:tc>
          <w:tcPr>
            <w:tcW w:w="1190" w:type="dxa"/>
          </w:tcPr>
          <w:p w14:paraId="05DCBD97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0,924</w:t>
            </w:r>
          </w:p>
        </w:tc>
        <w:tc>
          <w:tcPr>
            <w:tcW w:w="1190" w:type="dxa"/>
          </w:tcPr>
          <w:p w14:paraId="006200EF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0,851</w:t>
            </w:r>
          </w:p>
        </w:tc>
        <w:tc>
          <w:tcPr>
            <w:tcW w:w="1190" w:type="dxa"/>
          </w:tcPr>
          <w:p w14:paraId="4ACA7158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0,954</w:t>
            </w:r>
          </w:p>
        </w:tc>
        <w:tc>
          <w:tcPr>
            <w:tcW w:w="1190" w:type="dxa"/>
          </w:tcPr>
          <w:p w14:paraId="536B105D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0,077</w:t>
            </w:r>
          </w:p>
        </w:tc>
      </w:tr>
    </w:tbl>
    <w:p w14:paraId="6AB19CF9" w14:textId="77777777" w:rsidR="00DB5CD2" w:rsidRDefault="00000000">
      <w:pPr>
        <w:jc w:val="center"/>
      </w:pPr>
      <w:proofErr w:type="spellStart"/>
      <w:r>
        <w:rPr>
          <w:i/>
          <w:color w:val="606060"/>
          <w:sz w:val="18"/>
        </w:rPr>
        <w:t>Bảng</w:t>
      </w:r>
      <w:proofErr w:type="spellEnd"/>
      <w:r>
        <w:rPr>
          <w:i/>
          <w:color w:val="606060"/>
          <w:sz w:val="18"/>
        </w:rPr>
        <w:t xml:space="preserve"> 2.6 — </w:t>
      </w:r>
      <w:proofErr w:type="spellStart"/>
      <w:r>
        <w:rPr>
          <w:i/>
          <w:color w:val="606060"/>
          <w:sz w:val="18"/>
        </w:rPr>
        <w:t>Kết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quả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mô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hình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cuối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trên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tập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kiểm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thử</w:t>
      </w:r>
      <w:proofErr w:type="spellEnd"/>
      <w:r>
        <w:rPr>
          <w:i/>
          <w:color w:val="606060"/>
          <w:sz w:val="18"/>
        </w:rPr>
        <w:t xml:space="preserve">. </w:t>
      </w:r>
      <w:proofErr w:type="spellStart"/>
      <w:r>
        <w:rPr>
          <w:i/>
          <w:color w:val="606060"/>
          <w:sz w:val="18"/>
        </w:rPr>
        <w:t>Mô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hình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đã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dùng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siêu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tham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số</w:t>
      </w:r>
      <w:proofErr w:type="spellEnd"/>
      <w:r>
        <w:rPr>
          <w:i/>
          <w:color w:val="606060"/>
          <w:sz w:val="18"/>
        </w:rPr>
        <w:t xml:space="preserve"> tune </w:t>
      </w:r>
      <w:proofErr w:type="spellStart"/>
      <w:r>
        <w:rPr>
          <w:i/>
          <w:color w:val="606060"/>
          <w:sz w:val="18"/>
        </w:rPr>
        <w:t>và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ngưỡng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chọn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theo</w:t>
      </w:r>
      <w:proofErr w:type="spellEnd"/>
      <w:r>
        <w:rPr>
          <w:i/>
          <w:color w:val="606060"/>
          <w:sz w:val="18"/>
        </w:rPr>
        <w:t xml:space="preserve"> validation. Brier </w:t>
      </w:r>
      <w:proofErr w:type="spellStart"/>
      <w:r>
        <w:rPr>
          <w:i/>
          <w:color w:val="606060"/>
          <w:sz w:val="18"/>
        </w:rPr>
        <w:t>càng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thấp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xác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suất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càng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đáng</w:t>
      </w:r>
      <w:proofErr w:type="spellEnd"/>
      <w:r>
        <w:rPr>
          <w:i/>
          <w:color w:val="606060"/>
          <w:sz w:val="18"/>
        </w:rPr>
        <w:t xml:space="preserve"> tin. Brier </w:t>
      </w:r>
      <w:proofErr w:type="spellStart"/>
      <w:r>
        <w:rPr>
          <w:i/>
          <w:color w:val="606060"/>
          <w:sz w:val="18"/>
        </w:rPr>
        <w:t>càng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thấp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xác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suất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càng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đáng</w:t>
      </w:r>
      <w:proofErr w:type="spellEnd"/>
      <w:r>
        <w:rPr>
          <w:i/>
          <w:color w:val="606060"/>
          <w:sz w:val="18"/>
        </w:rPr>
        <w:t xml:space="preserve"> tin.</w:t>
      </w:r>
    </w:p>
    <w:p w14:paraId="3ADFDF37" w14:textId="77777777" w:rsidR="00DB5CD2" w:rsidRDefault="00000000">
      <w:r>
        <w:t xml:space="preserve">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(</w:t>
      </w:r>
      <w:proofErr w:type="spellStart"/>
      <w:r>
        <w:t>hàng</w:t>
      </w:r>
      <w:proofErr w:type="spellEnd"/>
      <w:r>
        <w:t xml:space="preserve"> =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cột</w:t>
      </w:r>
      <w:proofErr w:type="spellEnd"/>
      <w:r>
        <w:t xml:space="preserve"> =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>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04"/>
        <w:gridCol w:w="1904"/>
        <w:gridCol w:w="1904"/>
        <w:gridCol w:w="1904"/>
        <w:gridCol w:w="1904"/>
      </w:tblGrid>
      <w:tr w:rsidR="00DB5CD2" w14:paraId="543471F0" w14:textId="77777777" w:rsidTr="00DB5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398303E4" w14:textId="77777777" w:rsidR="00DB5CD2" w:rsidRDefault="00000000">
            <w:proofErr w:type="spellStart"/>
            <w:r>
              <w:rPr>
                <w:sz w:val="18"/>
              </w:rPr>
              <w:t>Bệnh</w:t>
            </w:r>
            <w:proofErr w:type="spellEnd"/>
          </w:p>
        </w:tc>
        <w:tc>
          <w:tcPr>
            <w:tcW w:w="1904" w:type="dxa"/>
          </w:tcPr>
          <w:p w14:paraId="72392388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TN</w:t>
            </w:r>
          </w:p>
        </w:tc>
        <w:tc>
          <w:tcPr>
            <w:tcW w:w="1904" w:type="dxa"/>
          </w:tcPr>
          <w:p w14:paraId="15151337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FP</w:t>
            </w:r>
          </w:p>
        </w:tc>
        <w:tc>
          <w:tcPr>
            <w:tcW w:w="1904" w:type="dxa"/>
          </w:tcPr>
          <w:p w14:paraId="648EF3BA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FN</w:t>
            </w:r>
          </w:p>
        </w:tc>
        <w:tc>
          <w:tcPr>
            <w:tcW w:w="1904" w:type="dxa"/>
          </w:tcPr>
          <w:p w14:paraId="5B29231A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TP</w:t>
            </w:r>
          </w:p>
        </w:tc>
      </w:tr>
      <w:tr w:rsidR="00DB5CD2" w14:paraId="4593AC9E" w14:textId="77777777" w:rsidTr="00DB5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7B03E7B0" w14:textId="77777777" w:rsidR="00DB5CD2" w:rsidRDefault="00000000">
            <w:r>
              <w:rPr>
                <w:sz w:val="18"/>
              </w:rPr>
              <w:t xml:space="preserve">Tim </w:t>
            </w:r>
            <w:proofErr w:type="spellStart"/>
            <w:r>
              <w:rPr>
                <w:sz w:val="18"/>
              </w:rPr>
              <w:t>mạch</w:t>
            </w:r>
            <w:proofErr w:type="spellEnd"/>
          </w:p>
        </w:tc>
        <w:tc>
          <w:tcPr>
            <w:tcW w:w="1904" w:type="dxa"/>
          </w:tcPr>
          <w:p w14:paraId="5FDC5388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4.605</w:t>
            </w:r>
          </w:p>
        </w:tc>
        <w:tc>
          <w:tcPr>
            <w:tcW w:w="1904" w:type="dxa"/>
          </w:tcPr>
          <w:p w14:paraId="227D6758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2.399</w:t>
            </w:r>
          </w:p>
        </w:tc>
        <w:tc>
          <w:tcPr>
            <w:tcW w:w="1904" w:type="dxa"/>
          </w:tcPr>
          <w:p w14:paraId="3FF253C4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1.495</w:t>
            </w:r>
          </w:p>
        </w:tc>
        <w:tc>
          <w:tcPr>
            <w:tcW w:w="1904" w:type="dxa"/>
          </w:tcPr>
          <w:p w14:paraId="4E8453E7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5.501</w:t>
            </w:r>
          </w:p>
        </w:tc>
      </w:tr>
      <w:tr w:rsidR="00DB5CD2" w14:paraId="6D0405C3" w14:textId="77777777" w:rsidTr="00DB5C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4D521239" w14:textId="77777777" w:rsidR="00237C93" w:rsidRDefault="00000000">
            <w:proofErr w:type="spellStart"/>
            <w:r>
              <w:rPr>
                <w:sz w:val="18"/>
              </w:rPr>
              <w:t>Đái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đường</w:t>
            </w:r>
            <w:proofErr w:type="spellEnd"/>
          </w:p>
        </w:tc>
        <w:tc>
          <w:tcPr>
            <w:tcW w:w="1904" w:type="dxa"/>
          </w:tcPr>
          <w:p w14:paraId="6091F2F7" w14:textId="77777777" w:rsidR="00237C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79</w:t>
            </w:r>
          </w:p>
        </w:tc>
        <w:tc>
          <w:tcPr>
            <w:tcW w:w="1904" w:type="dxa"/>
          </w:tcPr>
          <w:p w14:paraId="5A22DAE6" w14:textId="77777777" w:rsidR="00237C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</w:t>
            </w:r>
          </w:p>
        </w:tc>
        <w:tc>
          <w:tcPr>
            <w:tcW w:w="1904" w:type="dxa"/>
          </w:tcPr>
          <w:p w14:paraId="06349C59" w14:textId="77777777" w:rsidR="00237C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</w:t>
            </w:r>
          </w:p>
        </w:tc>
        <w:tc>
          <w:tcPr>
            <w:tcW w:w="1904" w:type="dxa"/>
          </w:tcPr>
          <w:p w14:paraId="2B5EC04D" w14:textId="77777777" w:rsidR="00237C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43</w:t>
            </w:r>
          </w:p>
        </w:tc>
      </w:tr>
      <w:tr w:rsidR="00DB5CD2" w14:paraId="448360FD" w14:textId="77777777" w:rsidTr="00DB5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4E5E0818" w14:textId="77777777" w:rsidR="00DB5CD2" w:rsidRDefault="00000000">
            <w:proofErr w:type="spellStart"/>
            <w:r>
              <w:rPr>
                <w:sz w:val="18"/>
              </w:rPr>
              <w:t>Tăng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huyết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áp</w:t>
            </w:r>
            <w:proofErr w:type="spellEnd"/>
          </w:p>
        </w:tc>
        <w:tc>
          <w:tcPr>
            <w:tcW w:w="1904" w:type="dxa"/>
          </w:tcPr>
          <w:p w14:paraId="08695D1C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520</w:t>
            </w:r>
          </w:p>
        </w:tc>
        <w:tc>
          <w:tcPr>
            <w:tcW w:w="1904" w:type="dxa"/>
          </w:tcPr>
          <w:p w14:paraId="4D25AD39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65</w:t>
            </w:r>
          </w:p>
        </w:tc>
        <w:tc>
          <w:tcPr>
            <w:tcW w:w="1904" w:type="dxa"/>
          </w:tcPr>
          <w:p w14:paraId="39734A6F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</w:t>
            </w:r>
          </w:p>
        </w:tc>
        <w:tc>
          <w:tcPr>
            <w:tcW w:w="1904" w:type="dxa"/>
          </w:tcPr>
          <w:p w14:paraId="16FB5F4A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243</w:t>
            </w:r>
          </w:p>
        </w:tc>
      </w:tr>
    </w:tbl>
    <w:p w14:paraId="7F2CB235" w14:textId="77777777" w:rsidR="00DB5CD2" w:rsidRDefault="00000000">
      <w:pPr>
        <w:jc w:val="center"/>
      </w:pPr>
      <w:proofErr w:type="spellStart"/>
      <w:r>
        <w:rPr>
          <w:i/>
          <w:color w:val="606060"/>
          <w:sz w:val="18"/>
        </w:rPr>
        <w:t>Bảng</w:t>
      </w:r>
      <w:proofErr w:type="spellEnd"/>
      <w:r>
        <w:rPr>
          <w:i/>
          <w:color w:val="606060"/>
          <w:sz w:val="18"/>
        </w:rPr>
        <w:t xml:space="preserve"> 2.7 — Ma </w:t>
      </w:r>
      <w:proofErr w:type="spellStart"/>
      <w:r>
        <w:rPr>
          <w:i/>
          <w:color w:val="606060"/>
          <w:sz w:val="18"/>
        </w:rPr>
        <w:t>trận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nhầm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lẫn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ba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mô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hình</w:t>
      </w:r>
      <w:proofErr w:type="spellEnd"/>
      <w:r>
        <w:rPr>
          <w:i/>
          <w:color w:val="606060"/>
          <w:sz w:val="18"/>
        </w:rPr>
        <w:t>.</w:t>
      </w:r>
    </w:p>
    <w:p w14:paraId="70BD9576" w14:textId="77777777" w:rsidR="00DB5CD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521BEC1" wp14:editId="6A9FC0A3">
            <wp:extent cx="3840480" cy="34015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ypertension_r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B399" w14:textId="77777777" w:rsidR="00DB5CD2" w:rsidRDefault="00000000">
      <w:pPr>
        <w:jc w:val="center"/>
      </w:pPr>
      <w:proofErr w:type="spellStart"/>
      <w:r>
        <w:rPr>
          <w:i/>
          <w:color w:val="606060"/>
          <w:sz w:val="18"/>
        </w:rPr>
        <w:t>Hình</w:t>
      </w:r>
      <w:proofErr w:type="spellEnd"/>
      <w:r>
        <w:rPr>
          <w:i/>
          <w:color w:val="606060"/>
          <w:sz w:val="18"/>
        </w:rPr>
        <w:t xml:space="preserve"> 2.2 — </w:t>
      </w:r>
      <w:proofErr w:type="spellStart"/>
      <w:r>
        <w:rPr>
          <w:i/>
          <w:color w:val="606060"/>
          <w:sz w:val="18"/>
        </w:rPr>
        <w:t>Đường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cong</w:t>
      </w:r>
      <w:proofErr w:type="spellEnd"/>
      <w:r>
        <w:rPr>
          <w:i/>
          <w:color w:val="606060"/>
          <w:sz w:val="18"/>
        </w:rPr>
        <w:t xml:space="preserve"> ROC </w:t>
      </w:r>
      <w:proofErr w:type="spellStart"/>
      <w:r>
        <w:rPr>
          <w:i/>
          <w:color w:val="606060"/>
          <w:sz w:val="18"/>
        </w:rPr>
        <w:t>mô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hình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Tăng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huyết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áp</w:t>
      </w:r>
      <w:proofErr w:type="spellEnd"/>
      <w:r>
        <w:rPr>
          <w:i/>
          <w:color w:val="606060"/>
          <w:sz w:val="18"/>
        </w:rPr>
        <w:t xml:space="preserve"> (AUC 0,954).</w:t>
      </w:r>
    </w:p>
    <w:p w14:paraId="25C5C56E" w14:textId="77777777" w:rsidR="00DB5CD2" w:rsidRDefault="00000000">
      <w:pPr>
        <w:jc w:val="center"/>
      </w:pPr>
      <w:r>
        <w:rPr>
          <w:noProof/>
        </w:rPr>
        <w:drawing>
          <wp:inline distT="0" distB="0" distL="0" distR="0" wp14:anchorId="0DAE14D8" wp14:editId="6A625DF6">
            <wp:extent cx="3840480" cy="33449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diovascular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34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E66D" w14:textId="77777777" w:rsidR="00DB5CD2" w:rsidRDefault="00000000">
      <w:pPr>
        <w:jc w:val="center"/>
      </w:pPr>
      <w:proofErr w:type="spellStart"/>
      <w:r>
        <w:rPr>
          <w:i/>
          <w:color w:val="606060"/>
          <w:sz w:val="18"/>
        </w:rPr>
        <w:t>Hình</w:t>
      </w:r>
      <w:proofErr w:type="spellEnd"/>
      <w:r>
        <w:rPr>
          <w:i/>
          <w:color w:val="606060"/>
          <w:sz w:val="18"/>
        </w:rPr>
        <w:t xml:space="preserve"> 2.3 — Ma </w:t>
      </w:r>
      <w:proofErr w:type="spellStart"/>
      <w:r>
        <w:rPr>
          <w:i/>
          <w:color w:val="606060"/>
          <w:sz w:val="18"/>
        </w:rPr>
        <w:t>trận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nhầm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lẫn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mô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hình</w:t>
      </w:r>
      <w:proofErr w:type="spellEnd"/>
      <w:r>
        <w:rPr>
          <w:i/>
          <w:color w:val="606060"/>
          <w:sz w:val="18"/>
        </w:rPr>
        <w:t xml:space="preserve"> Tim </w:t>
      </w:r>
      <w:proofErr w:type="spellStart"/>
      <w:r>
        <w:rPr>
          <w:i/>
          <w:color w:val="606060"/>
          <w:sz w:val="18"/>
        </w:rPr>
        <w:t>mạch</w:t>
      </w:r>
      <w:proofErr w:type="spellEnd"/>
      <w:r>
        <w:rPr>
          <w:i/>
          <w:color w:val="606060"/>
          <w:sz w:val="18"/>
        </w:rPr>
        <w:t>.</w:t>
      </w:r>
    </w:p>
    <w:p w14:paraId="751BB8CA" w14:textId="77777777" w:rsidR="00DB5CD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ABB88BF" wp14:editId="6779F42E">
            <wp:extent cx="3840480" cy="34015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ypertension_relia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0B61" w14:textId="77777777" w:rsidR="00DB5CD2" w:rsidRDefault="00000000">
      <w:pPr>
        <w:jc w:val="center"/>
      </w:pPr>
      <w:proofErr w:type="spellStart"/>
      <w:r>
        <w:rPr>
          <w:i/>
          <w:color w:val="606060"/>
          <w:sz w:val="18"/>
        </w:rPr>
        <w:t>Hình</w:t>
      </w:r>
      <w:proofErr w:type="spellEnd"/>
      <w:r>
        <w:rPr>
          <w:i/>
          <w:color w:val="606060"/>
          <w:sz w:val="18"/>
        </w:rPr>
        <w:t xml:space="preserve"> 2.4 — </w:t>
      </w:r>
      <w:proofErr w:type="spellStart"/>
      <w:r>
        <w:rPr>
          <w:i/>
          <w:color w:val="606060"/>
          <w:sz w:val="18"/>
        </w:rPr>
        <w:t>Biểu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đồ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hiệu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chỉnh</w:t>
      </w:r>
      <w:proofErr w:type="spellEnd"/>
      <w:r>
        <w:rPr>
          <w:i/>
          <w:color w:val="606060"/>
          <w:sz w:val="18"/>
        </w:rPr>
        <w:t xml:space="preserve"> (reliability) </w:t>
      </w:r>
      <w:proofErr w:type="spellStart"/>
      <w:r>
        <w:rPr>
          <w:i/>
          <w:color w:val="606060"/>
          <w:sz w:val="18"/>
        </w:rPr>
        <w:t>mô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hình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Tăng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huyết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áp</w:t>
      </w:r>
      <w:proofErr w:type="spellEnd"/>
      <w:r>
        <w:rPr>
          <w:i/>
          <w:color w:val="606060"/>
          <w:sz w:val="18"/>
        </w:rPr>
        <w:t>.</w:t>
      </w:r>
    </w:p>
    <w:p w14:paraId="14FA5498" w14:textId="77777777" w:rsidR="00DB5CD2" w:rsidRDefault="00000000">
      <w:pPr>
        <w:pStyle w:val="Heading3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</w:p>
    <w:p w14:paraId="628C0237" w14:textId="77777777" w:rsidR="00DB5CD2" w:rsidRDefault="00000000">
      <w:pPr>
        <w:pStyle w:val="ListBullet"/>
      </w:pPr>
      <w:proofErr w:type="spellStart"/>
      <w:r>
        <w:t>Tăng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(ROC-AUC 0,954, F1 0,851, Brier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0,077).</w:t>
      </w:r>
    </w:p>
    <w:p w14:paraId="303DDE42" w14:textId="77777777" w:rsidR="00DB5CD2" w:rsidRDefault="00000000">
      <w:pPr>
        <w:pStyle w:val="ListBullet"/>
      </w:pPr>
      <w:proofErr w:type="spellStart"/>
      <w:r>
        <w:t>Đái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Recall 0,796 </w:t>
      </w:r>
      <w:proofErr w:type="spellStart"/>
      <w:r>
        <w:t>và</w:t>
      </w:r>
      <w:proofErr w:type="spellEnd"/>
      <w:r>
        <w:t xml:space="preserve"> Precision 0,672;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(154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)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5084617E" w14:textId="77777777" w:rsidR="00DB5CD2" w:rsidRDefault="00000000">
      <w:pPr>
        <w:pStyle w:val="ListBullet"/>
      </w:pPr>
      <w:r>
        <w:t xml:space="preserve">Tim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khiêm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(ROC-AUC 0,799);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lâm</w:t>
      </w:r>
      <w:proofErr w:type="spellEnd"/>
      <w:r>
        <w:t xml:space="preserve"> </w:t>
      </w:r>
      <w:proofErr w:type="spellStart"/>
      <w:r>
        <w:t>sàng</w:t>
      </w:r>
      <w:proofErr w:type="spellEnd"/>
      <w:r>
        <w:t>.</w:t>
      </w:r>
    </w:p>
    <w:p w14:paraId="019CFE9C" w14:textId="77777777" w:rsidR="00DB5CD2" w:rsidRDefault="00000000">
      <w:pPr>
        <w:pStyle w:val="Heading2"/>
      </w:pPr>
      <w:r>
        <w:t xml:space="preserve">2.3. </w:t>
      </w:r>
      <w:proofErr w:type="spellStart"/>
      <w:r>
        <w:t>Dựng</w:t>
      </w:r>
      <w:proofErr w:type="spellEnd"/>
      <w:r>
        <w:t xml:space="preserve"> app</w:t>
      </w:r>
    </w:p>
    <w:p w14:paraId="7EE0665B" w14:textId="77777777" w:rsidR="00DB5CD2" w:rsidRDefault="00000000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Streamlit,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→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→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→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SQLite.</w:t>
      </w:r>
    </w:p>
    <w:p w14:paraId="01C3C067" w14:textId="1211D102" w:rsidR="00DB5CD2" w:rsidRDefault="00B00147">
      <w:pPr>
        <w:jc w:val="center"/>
      </w:pPr>
      <w:r w:rsidRPr="00017BCD">
        <w:rPr>
          <w:noProof/>
        </w:rPr>
        <w:lastRenderedPageBreak/>
        <w:drawing>
          <wp:inline distT="0" distB="0" distL="0" distR="0" wp14:anchorId="508BECE7" wp14:editId="0FA66B1C">
            <wp:extent cx="6044565" cy="3376295"/>
            <wp:effectExtent l="0" t="0" r="635" b="1905"/>
            <wp:docPr id="37261080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FAC68638-EFDF-DDB0-FB0D-5CC77CE680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FAC68638-EFDF-DDB0-FB0D-5CC77CE680B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DA5A" w14:textId="77777777" w:rsidR="00DB5CD2" w:rsidRDefault="00000000">
      <w:pPr>
        <w:jc w:val="center"/>
      </w:pPr>
      <w:proofErr w:type="spellStart"/>
      <w:r>
        <w:rPr>
          <w:i/>
          <w:color w:val="606060"/>
          <w:sz w:val="18"/>
        </w:rPr>
        <w:t>Hình</w:t>
      </w:r>
      <w:proofErr w:type="spellEnd"/>
      <w:r>
        <w:rPr>
          <w:i/>
          <w:color w:val="606060"/>
          <w:sz w:val="18"/>
        </w:rPr>
        <w:t xml:space="preserve"> 2.5 — </w:t>
      </w:r>
      <w:proofErr w:type="spellStart"/>
      <w:r>
        <w:rPr>
          <w:i/>
          <w:color w:val="606060"/>
          <w:sz w:val="18"/>
        </w:rPr>
        <w:t>Kiến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trúc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phân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tầng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của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ứng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dụng</w:t>
      </w:r>
      <w:proofErr w:type="spellEnd"/>
      <w:r>
        <w:rPr>
          <w:i/>
          <w:color w:val="606060"/>
          <w:sz w:val="18"/>
        </w:rPr>
        <w:t>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DB5CD2" w14:paraId="16425342" w14:textId="77777777" w:rsidTr="00DB5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479D8B9C" w14:textId="77777777" w:rsidR="00DB5CD2" w:rsidRDefault="00000000">
            <w:proofErr w:type="spellStart"/>
            <w:r>
              <w:rPr>
                <w:sz w:val="18"/>
              </w:rPr>
              <w:t>Tầng</w:t>
            </w:r>
            <w:proofErr w:type="spellEnd"/>
          </w:p>
        </w:tc>
        <w:tc>
          <w:tcPr>
            <w:tcW w:w="4759" w:type="dxa"/>
          </w:tcPr>
          <w:p w14:paraId="0201B325" w14:textId="77777777" w:rsidR="00DB5C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Vai </w:t>
            </w:r>
            <w:proofErr w:type="spellStart"/>
            <w:r>
              <w:rPr>
                <w:sz w:val="18"/>
              </w:rPr>
              <w:t>trò</w:t>
            </w:r>
            <w:proofErr w:type="spellEnd"/>
          </w:p>
        </w:tc>
      </w:tr>
      <w:tr w:rsidR="00DB5CD2" w14:paraId="7F4B6D93" w14:textId="77777777" w:rsidTr="00DB5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0980C307" w14:textId="77777777" w:rsidR="00DB5CD2" w:rsidRDefault="00000000">
            <w:r>
              <w:rPr>
                <w:sz w:val="18"/>
              </w:rPr>
              <w:t xml:space="preserve">Giao </w:t>
            </w:r>
            <w:proofErr w:type="spellStart"/>
            <w:r>
              <w:rPr>
                <w:sz w:val="18"/>
              </w:rPr>
              <w:t>diện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Streamlit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759" w:type="dxa"/>
          </w:tcPr>
          <w:p w14:paraId="2BC6A8EE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Nhập </w:t>
            </w:r>
            <w:proofErr w:type="spellStart"/>
            <w:r>
              <w:rPr>
                <w:sz w:val="18"/>
              </w:rPr>
              <w:t>chỉ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qua </w:t>
            </w:r>
            <w:proofErr w:type="spellStart"/>
            <w:r>
              <w:rPr>
                <w:sz w:val="18"/>
              </w:rPr>
              <w:t>biểu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mẫu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hợp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lịch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sử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B5CD2" w14:paraId="4F81ADF8" w14:textId="77777777" w:rsidTr="00DB5C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0BB7ACAC" w14:textId="77777777" w:rsidR="00DB5CD2" w:rsidRDefault="00000000">
            <w:r>
              <w:rPr>
                <w:sz w:val="18"/>
              </w:rPr>
              <w:t>Prediction Layer</w:t>
            </w:r>
          </w:p>
        </w:tc>
        <w:tc>
          <w:tcPr>
            <w:tcW w:w="4759" w:type="dxa"/>
          </w:tcPr>
          <w:p w14:paraId="2067F729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Nạp</w:t>
            </w:r>
            <w:proofErr w:type="spellEnd"/>
            <w:r>
              <w:rPr>
                <w:sz w:val="18"/>
              </w:rPr>
              <w:t xml:space="preserve"> 3 </w:t>
            </w:r>
            <w:proofErr w:type="spellStart"/>
            <w:r>
              <w:rPr>
                <w:sz w:val="18"/>
              </w:rPr>
              <w:t>mô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hình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ngưỡng</w:t>
            </w:r>
            <w:proofErr w:type="spellEnd"/>
            <w:r>
              <w:rPr>
                <w:sz w:val="18"/>
              </w:rPr>
              <w:t xml:space="preserve"> + scaler/imputer; </w:t>
            </w:r>
            <w:proofErr w:type="spellStart"/>
            <w:r>
              <w:rPr>
                <w:sz w:val="18"/>
              </w:rPr>
              <w:t>áp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đúng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bước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tiền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trả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suất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bệnh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B5CD2" w14:paraId="1CF78C71" w14:textId="77777777" w:rsidTr="00DB5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3CFBE746" w14:textId="77777777" w:rsidR="00DB5CD2" w:rsidRDefault="00000000">
            <w:r>
              <w:rPr>
                <w:sz w:val="18"/>
              </w:rPr>
              <w:t>Decision Engine</w:t>
            </w:r>
          </w:p>
        </w:tc>
        <w:tc>
          <w:tcPr>
            <w:tcW w:w="4759" w:type="dxa"/>
          </w:tcPr>
          <w:p w14:paraId="26E43CA7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Phân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mức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nguy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bệnh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tổng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thể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định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bệnh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ưu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tiên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B5CD2" w14:paraId="2959135B" w14:textId="77777777" w:rsidTr="00DB5C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5FD38040" w14:textId="77777777" w:rsidR="00DB5CD2" w:rsidRDefault="00000000">
            <w:r>
              <w:rPr>
                <w:sz w:val="18"/>
              </w:rPr>
              <w:t>Recommendation Engine</w:t>
            </w:r>
          </w:p>
        </w:tc>
        <w:tc>
          <w:tcPr>
            <w:tcW w:w="4759" w:type="dxa"/>
          </w:tcPr>
          <w:p w14:paraId="4FEBEFBD" w14:textId="77777777" w:rsidR="00DB5C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Sinh </w:t>
            </w:r>
            <w:proofErr w:type="spellStart"/>
            <w:r>
              <w:rPr>
                <w:sz w:val="18"/>
              </w:rPr>
              <w:t>khuyến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nghị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luật</w:t>
            </w:r>
            <w:proofErr w:type="spellEnd"/>
            <w:r>
              <w:rPr>
                <w:sz w:val="18"/>
              </w:rPr>
              <w:t xml:space="preserve"> (rule-based)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bệnh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mức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nguy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kèm</w:t>
            </w:r>
            <w:proofErr w:type="spellEnd"/>
            <w:r>
              <w:rPr>
                <w:sz w:val="18"/>
              </w:rPr>
              <w:t xml:space="preserve"> disclaimer.</w:t>
            </w:r>
          </w:p>
        </w:tc>
      </w:tr>
      <w:tr w:rsidR="00DB5CD2" w14:paraId="2D053ED6" w14:textId="77777777" w:rsidTr="00DB5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594860E6" w14:textId="77777777" w:rsidR="00DB5CD2" w:rsidRDefault="00000000">
            <w:r>
              <w:rPr>
                <w:sz w:val="18"/>
              </w:rPr>
              <w:t>Storage (SQLite)</w:t>
            </w:r>
          </w:p>
        </w:tc>
        <w:tc>
          <w:tcPr>
            <w:tcW w:w="4759" w:type="dxa"/>
          </w:tcPr>
          <w:p w14:paraId="48BA4566" w14:textId="77777777" w:rsidR="00DB5C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Lưu </w:t>
            </w:r>
            <w:proofErr w:type="spellStart"/>
            <w:r>
              <w:rPr>
                <w:sz w:val="18"/>
              </w:rPr>
              <w:t>hồ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bệnh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đo</w:t>
            </w:r>
            <w:proofErr w:type="spellEnd"/>
            <w:r>
              <w:rPr>
                <w:sz w:val="18"/>
              </w:rPr>
              <w:t xml:space="preserve"> (2 </w:t>
            </w:r>
            <w:proofErr w:type="spellStart"/>
            <w:r>
              <w:rPr>
                <w:sz w:val="18"/>
              </w:rPr>
              <w:t>bảng</w:t>
            </w:r>
            <w:proofErr w:type="spellEnd"/>
            <w:r>
              <w:rPr>
                <w:sz w:val="18"/>
              </w:rPr>
              <w:t>: patients, measurements).</w:t>
            </w:r>
          </w:p>
        </w:tc>
      </w:tr>
    </w:tbl>
    <w:p w14:paraId="3D4856FB" w14:textId="77777777" w:rsidR="00DB5CD2" w:rsidRDefault="00000000">
      <w:pPr>
        <w:jc w:val="center"/>
      </w:pPr>
      <w:proofErr w:type="spellStart"/>
      <w:r>
        <w:rPr>
          <w:i/>
          <w:color w:val="606060"/>
          <w:sz w:val="18"/>
        </w:rPr>
        <w:t>Bảng</w:t>
      </w:r>
      <w:proofErr w:type="spellEnd"/>
      <w:r>
        <w:rPr>
          <w:i/>
          <w:color w:val="606060"/>
          <w:sz w:val="18"/>
        </w:rPr>
        <w:t xml:space="preserve"> 2.8 — Các </w:t>
      </w:r>
      <w:proofErr w:type="spellStart"/>
      <w:r>
        <w:rPr>
          <w:i/>
          <w:color w:val="606060"/>
          <w:sz w:val="18"/>
        </w:rPr>
        <w:t>tầng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trong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ứng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dụng</w:t>
      </w:r>
      <w:proofErr w:type="spellEnd"/>
      <w:r>
        <w:rPr>
          <w:i/>
          <w:color w:val="606060"/>
          <w:sz w:val="18"/>
        </w:rPr>
        <w:t>.</w:t>
      </w:r>
    </w:p>
    <w:p w14:paraId="1B3DC0B7" w14:textId="77777777" w:rsidR="00DB5CD2" w:rsidRDefault="00000000">
      <w:pPr>
        <w:pStyle w:val="Heading3"/>
      </w:pPr>
      <w:r>
        <w:t xml:space="preserve">2.3.1.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mức</w:t>
      </w:r>
      <w:proofErr w:type="spellEnd"/>
    </w:p>
    <w:p w14:paraId="2B16E4AE" w14:textId="77777777" w:rsidR="00DB5CD2" w:rsidRDefault="00000000">
      <w:proofErr w:type="spellStart"/>
      <w:r>
        <w:t>Tầng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bệnh</w:t>
      </w:r>
      <w:proofErr w:type="spellEnd"/>
      <w:r>
        <w:t>:</w:t>
      </w:r>
    </w:p>
    <w:p w14:paraId="284FA388" w14:textId="77777777" w:rsidR="00DB5CD2" w:rsidRDefault="00000000">
      <w:pPr>
        <w:shd w:val="clear" w:color="auto" w:fill="F2F3F5"/>
        <w:spacing w:before="80" w:after="160"/>
        <w:ind w:left="432"/>
      </w:pPr>
      <w:r>
        <w:rPr>
          <w:rFonts w:ascii="Consolas" w:hAnsi="Consolas"/>
          <w:color w:val="1F2D3D"/>
          <w:sz w:val="18"/>
        </w:rPr>
        <w:t>probability = float(</w:t>
      </w:r>
      <w:proofErr w:type="spellStart"/>
      <w:proofErr w:type="gramStart"/>
      <w:r>
        <w:rPr>
          <w:rFonts w:ascii="Consolas" w:hAnsi="Consolas"/>
          <w:color w:val="1F2D3D"/>
          <w:sz w:val="18"/>
        </w:rPr>
        <w:t>model.predict</w:t>
      </w:r>
      <w:proofErr w:type="gramEnd"/>
      <w:r>
        <w:rPr>
          <w:rFonts w:ascii="Consolas" w:hAnsi="Consolas"/>
          <w:color w:val="1F2D3D"/>
          <w:sz w:val="18"/>
        </w:rPr>
        <w:t>_proba</w:t>
      </w:r>
      <w:proofErr w:type="spellEnd"/>
      <w:r>
        <w:rPr>
          <w:rFonts w:ascii="Consolas" w:hAnsi="Consolas"/>
          <w:color w:val="1F2D3D"/>
          <w:sz w:val="18"/>
        </w:rPr>
        <w:t>(</w:t>
      </w:r>
      <w:proofErr w:type="spellStart"/>
      <w:r>
        <w:rPr>
          <w:rFonts w:ascii="Consolas" w:hAnsi="Consolas"/>
          <w:color w:val="1F2D3D"/>
          <w:sz w:val="18"/>
        </w:rPr>
        <w:t>validated_</w:t>
      </w:r>
      <w:proofErr w:type="gramStart"/>
      <w:r>
        <w:rPr>
          <w:rFonts w:ascii="Consolas" w:hAnsi="Consolas"/>
          <w:color w:val="1F2D3D"/>
          <w:sz w:val="18"/>
        </w:rPr>
        <w:t>data</w:t>
      </w:r>
      <w:proofErr w:type="spellEnd"/>
      <w:r>
        <w:rPr>
          <w:rFonts w:ascii="Consolas" w:hAnsi="Consolas"/>
          <w:color w:val="1F2D3D"/>
          <w:sz w:val="18"/>
        </w:rPr>
        <w:t>)[</w:t>
      </w:r>
      <w:proofErr w:type="gramEnd"/>
      <w:r>
        <w:rPr>
          <w:rFonts w:ascii="Consolas" w:hAnsi="Consolas"/>
          <w:color w:val="1F2D3D"/>
          <w:sz w:val="18"/>
        </w:rPr>
        <w:t>0, 1])</w:t>
      </w:r>
      <w:r>
        <w:rPr>
          <w:rFonts w:ascii="Consolas" w:hAnsi="Consolas"/>
          <w:color w:val="1F2D3D"/>
          <w:sz w:val="18"/>
        </w:rPr>
        <w:br/>
      </w:r>
      <w:proofErr w:type="gramStart"/>
      <w:r>
        <w:rPr>
          <w:rFonts w:ascii="Consolas" w:hAnsi="Consolas"/>
          <w:color w:val="1F2D3D"/>
          <w:sz w:val="18"/>
        </w:rPr>
        <w:t>prediction  =</w:t>
      </w:r>
      <w:proofErr w:type="gramEnd"/>
      <w:r>
        <w:rPr>
          <w:rFonts w:ascii="Consolas" w:hAnsi="Consolas"/>
          <w:color w:val="1F2D3D"/>
          <w:sz w:val="18"/>
        </w:rPr>
        <w:t xml:space="preserve"> </w:t>
      </w:r>
      <w:proofErr w:type="gramStart"/>
      <w:r>
        <w:rPr>
          <w:rFonts w:ascii="Consolas" w:hAnsi="Consolas"/>
          <w:color w:val="1F2D3D"/>
          <w:sz w:val="18"/>
        </w:rPr>
        <w:t>int(</w:t>
      </w:r>
      <w:proofErr w:type="gramEnd"/>
      <w:r>
        <w:rPr>
          <w:rFonts w:ascii="Consolas" w:hAnsi="Consolas"/>
          <w:color w:val="1F2D3D"/>
          <w:sz w:val="18"/>
        </w:rPr>
        <w:t>probability &gt;= threshold)</w:t>
      </w:r>
    </w:p>
    <w:p w14:paraId="1241545A" w14:textId="77777777" w:rsidR="00DB5CD2" w:rsidRDefault="00000000">
      <w:r>
        <w:t xml:space="preserve">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</w:p>
    <w:p w14:paraId="6F4DC028" w14:textId="77777777" w:rsidR="00DB5CD2" w:rsidRDefault="00000000">
      <w:pPr>
        <w:shd w:val="clear" w:color="auto" w:fill="F2F3F5"/>
        <w:spacing w:before="80" w:after="160"/>
        <w:ind w:left="432"/>
      </w:pPr>
      <w:r>
        <w:rPr>
          <w:rFonts w:ascii="Consolas" w:hAnsi="Consolas"/>
          <w:color w:val="1F2D3D"/>
          <w:sz w:val="18"/>
        </w:rPr>
        <w:t>LOW_RISK_</w:t>
      </w:r>
      <w:proofErr w:type="gramStart"/>
      <w:r>
        <w:rPr>
          <w:rFonts w:ascii="Consolas" w:hAnsi="Consolas"/>
          <w:color w:val="1F2D3D"/>
          <w:sz w:val="18"/>
        </w:rPr>
        <w:t>THRESHOLD  =</w:t>
      </w:r>
      <w:proofErr w:type="gramEnd"/>
      <w:r>
        <w:rPr>
          <w:rFonts w:ascii="Consolas" w:hAnsi="Consolas"/>
          <w:color w:val="1F2D3D"/>
          <w:sz w:val="18"/>
        </w:rPr>
        <w:t xml:space="preserve"> 0.30</w:t>
      </w:r>
      <w:r>
        <w:rPr>
          <w:rFonts w:ascii="Consolas" w:hAnsi="Consolas"/>
          <w:color w:val="1F2D3D"/>
          <w:sz w:val="18"/>
        </w:rPr>
        <w:br/>
        <w:t>HIGH_RISK_THRESHOLD = 0.70</w:t>
      </w:r>
      <w:r>
        <w:rPr>
          <w:rFonts w:ascii="Consolas" w:hAnsi="Consolas"/>
          <w:color w:val="1F2D3D"/>
          <w:sz w:val="18"/>
        </w:rPr>
        <w:br/>
      </w:r>
      <w:r>
        <w:rPr>
          <w:rFonts w:ascii="Consolas" w:hAnsi="Consolas"/>
          <w:color w:val="1F2D3D"/>
          <w:sz w:val="18"/>
        </w:rPr>
        <w:br/>
        <w:t xml:space="preserve">def </w:t>
      </w:r>
      <w:proofErr w:type="spellStart"/>
      <w:r>
        <w:rPr>
          <w:rFonts w:ascii="Consolas" w:hAnsi="Consolas"/>
          <w:color w:val="1F2D3D"/>
          <w:sz w:val="18"/>
        </w:rPr>
        <w:t>classify_risk</w:t>
      </w:r>
      <w:proofErr w:type="spellEnd"/>
      <w:r>
        <w:rPr>
          <w:rFonts w:ascii="Consolas" w:hAnsi="Consolas"/>
          <w:color w:val="1F2D3D"/>
          <w:sz w:val="18"/>
        </w:rPr>
        <w:t>(p):</w:t>
      </w:r>
      <w:r>
        <w:rPr>
          <w:rFonts w:ascii="Consolas" w:hAnsi="Consolas"/>
          <w:color w:val="1F2D3D"/>
          <w:sz w:val="18"/>
        </w:rPr>
        <w:br/>
        <w:t xml:space="preserve">    if p &lt; 0.30:  return "LOW"</w:t>
      </w:r>
      <w:r>
        <w:rPr>
          <w:rFonts w:ascii="Consolas" w:hAnsi="Consolas"/>
          <w:color w:val="1F2D3D"/>
          <w:sz w:val="18"/>
        </w:rPr>
        <w:br/>
        <w:t xml:space="preserve">    if p &lt; 0.70:  return "MODERATE"</w:t>
      </w:r>
      <w:r>
        <w:rPr>
          <w:rFonts w:ascii="Consolas" w:hAnsi="Consolas"/>
          <w:color w:val="1F2D3D"/>
          <w:sz w:val="18"/>
        </w:rPr>
        <w:br/>
        <w:t xml:space="preserve">    return "HIGH"</w:t>
      </w:r>
    </w:p>
    <w:p w14:paraId="14D1B8F8" w14:textId="77777777" w:rsidR="00DB5CD2" w:rsidRDefault="00000000">
      <w:proofErr w:type="spellStart"/>
      <w:r>
        <w:lastRenderedPageBreak/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: (1) </w:t>
      </w:r>
      <w:proofErr w:type="spellStart"/>
      <w:r>
        <w:t>ngưỡng</w:t>
      </w:r>
      <w:proofErr w:type="spellEnd"/>
      <w:r>
        <w:t xml:space="preserve"> QUYẾT ĐỊNH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(0,35–0,40)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(2) </w:t>
      </w:r>
      <w:proofErr w:type="spellStart"/>
      <w:r>
        <w:t>ngưỡng</w:t>
      </w:r>
      <w:proofErr w:type="spellEnd"/>
      <w:r>
        <w:t xml:space="preserve"> PHÂN MỨC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— </w:t>
      </w:r>
      <w:proofErr w:type="spellStart"/>
      <w:r>
        <w:t>dưới</w:t>
      </w:r>
      <w:proofErr w:type="spellEnd"/>
      <w:r>
        <w:t xml:space="preserve"> 0,30 </w:t>
      </w:r>
      <w:proofErr w:type="spellStart"/>
      <w:r>
        <w:t>là</w:t>
      </w:r>
      <w:proofErr w:type="spellEnd"/>
      <w:r>
        <w:t xml:space="preserve"> THẤP, </w:t>
      </w:r>
      <w:proofErr w:type="spellStart"/>
      <w:r>
        <w:t>từ</w:t>
      </w:r>
      <w:proofErr w:type="spellEnd"/>
      <w:r>
        <w:t xml:space="preserve"> 0,30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0,70 </w:t>
      </w:r>
      <w:proofErr w:type="spellStart"/>
      <w:r>
        <w:t>là</w:t>
      </w:r>
      <w:proofErr w:type="spellEnd"/>
      <w:r>
        <w:t xml:space="preserve"> TRUNG BÌNH, </w:t>
      </w:r>
      <w:proofErr w:type="spellStart"/>
      <w:r>
        <w:t>từ</w:t>
      </w:r>
      <w:proofErr w:type="spellEnd"/>
      <w:r>
        <w:t xml:space="preserve"> 0,70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CAO. Nguy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;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CB1ADED" w14:textId="77777777" w:rsidR="00DB5CD2" w:rsidRDefault="00000000">
      <w:pPr>
        <w:pStyle w:val="Heading3"/>
      </w:pPr>
      <w:r>
        <w:t xml:space="preserve">2.3.2.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</w:p>
    <w:p w14:paraId="576A40E7" w14:textId="77777777" w:rsidR="00DB5CD2" w:rsidRDefault="00000000"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RULE (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ML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—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;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2248B5A9" w14:textId="77777777" w:rsidR="00DB5CD2" w:rsidRDefault="00000000">
      <w:pPr>
        <w:pStyle w:val="Heading3"/>
      </w:pPr>
      <w:r>
        <w:t xml:space="preserve">2.3.3.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5A6DE2C5" w14:textId="77777777" w:rsidR="00DB5CD2" w:rsidRDefault="00000000">
      <w:pPr>
        <w:pStyle w:val="ListBullet"/>
      </w:pPr>
      <w:r>
        <w:t xml:space="preserve">Nhập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; BMI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ap_hi</w:t>
      </w:r>
      <w:proofErr w:type="spellEnd"/>
      <w:r>
        <w:t xml:space="preserve"> &gt; </w:t>
      </w:r>
      <w:proofErr w:type="spellStart"/>
      <w:r>
        <w:t>ap_lo</w:t>
      </w:r>
      <w:proofErr w:type="spellEnd"/>
      <w:r>
        <w:t xml:space="preserve">, BMI </w:t>
      </w:r>
      <w:proofErr w:type="spellStart"/>
      <w:r>
        <w:t>trong</w:t>
      </w:r>
      <w:proofErr w:type="spellEnd"/>
      <w:r>
        <w:t xml:space="preserve"> 10–80).</w:t>
      </w:r>
    </w:p>
    <w:p w14:paraId="44A17941" w14:textId="77777777" w:rsidR="00DB5CD2" w:rsidRDefault="00000000">
      <w:pPr>
        <w:pStyle w:val="ListBullet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ở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mức</w:t>
      </w:r>
      <w:proofErr w:type="spellEnd"/>
      <w:r>
        <w:t>.</w:t>
      </w:r>
    </w:p>
    <w:p w14:paraId="01B59CB7" w14:textId="77777777" w:rsidR="00DB5CD2" w:rsidRDefault="00000000">
      <w:pPr>
        <w:pStyle w:val="ListBullet"/>
      </w:pP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2F49D3C0" w14:textId="77777777" w:rsidR="00DB5CD2" w:rsidRDefault="00000000">
      <w:pPr>
        <w:pStyle w:val="ListBulle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(CRUD);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;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3E4D3A3B" w14:textId="77777777" w:rsidR="00DB5CD2" w:rsidRDefault="00000000">
      <w:pPr>
        <w:pStyle w:val="ListBullet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CSV;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SQLite (</w:t>
      </w:r>
      <w:proofErr w:type="spellStart"/>
      <w:r>
        <w:t>bảng</w:t>
      </w:r>
      <w:proofErr w:type="spellEnd"/>
      <w:r>
        <w:t xml:space="preserve"> patients </w:t>
      </w:r>
      <w:proofErr w:type="spellStart"/>
      <w:r>
        <w:t>và</w:t>
      </w:r>
      <w:proofErr w:type="spellEnd"/>
      <w:r>
        <w:t xml:space="preserve"> measurements).</w:t>
      </w:r>
    </w:p>
    <w:p w14:paraId="33BFACDF" w14:textId="77777777" w:rsidR="00DB5CD2" w:rsidRDefault="00000000">
      <w:pPr>
        <w:pStyle w:val="Heading1"/>
      </w:pPr>
      <w:r>
        <w:t>3. DEMO</w:t>
      </w:r>
    </w:p>
    <w:p w14:paraId="5B57ACC5" w14:textId="77777777" w:rsidR="00DB5CD2" w:rsidRDefault="00000000">
      <w:pPr>
        <w:pStyle w:val="Heading2"/>
      </w:pPr>
      <w:r>
        <w:t xml:space="preserve">3.1.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ở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4D8BDF87" w14:textId="77777777" w:rsidR="00DB5CD2" w:rsidRDefault="00000000"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: https://github.com/DongTrieu0310/AI_HealthCareAssitant (</w:t>
      </w:r>
      <w:proofErr w:type="spellStart"/>
      <w:r>
        <w:t>nhánh</w:t>
      </w:r>
      <w:proofErr w:type="spellEnd"/>
      <w:r>
        <w:t xml:space="preserve"> thong).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Python 3.13.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macOS/Linux; </w:t>
      </w:r>
      <w:proofErr w:type="spellStart"/>
      <w:r>
        <w:t>trên</w:t>
      </w:r>
      <w:proofErr w:type="spellEnd"/>
      <w:r>
        <w:t xml:space="preserve"> Windows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0A0B0F58" w14:textId="77777777" w:rsidR="00DB5CD2" w:rsidRDefault="00000000">
      <w:proofErr w:type="spellStart"/>
      <w:r>
        <w:t>Bước</w:t>
      </w:r>
      <w:proofErr w:type="spellEnd"/>
      <w:r>
        <w:t xml:space="preserve"> 1 —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:</w:t>
      </w:r>
    </w:p>
    <w:p w14:paraId="65585984" w14:textId="77777777" w:rsidR="00DB5CD2" w:rsidRDefault="00000000">
      <w:pPr>
        <w:shd w:val="clear" w:color="auto" w:fill="F2F3F5"/>
        <w:spacing w:before="80" w:after="160"/>
        <w:ind w:left="432"/>
      </w:pPr>
      <w:r>
        <w:rPr>
          <w:rFonts w:ascii="Consolas" w:hAnsi="Consolas"/>
          <w:color w:val="1F2D3D"/>
          <w:sz w:val="18"/>
        </w:rPr>
        <w:t>git clone -b thong https://github.com/DongTrieu0310/AI_HealthCareAssitant.git</w:t>
      </w:r>
      <w:r>
        <w:rPr>
          <w:rFonts w:ascii="Consolas" w:hAnsi="Consolas"/>
          <w:color w:val="1F2D3D"/>
          <w:sz w:val="18"/>
        </w:rPr>
        <w:br/>
        <w:t xml:space="preserve">cd </w:t>
      </w:r>
      <w:proofErr w:type="spellStart"/>
      <w:r>
        <w:rPr>
          <w:rFonts w:ascii="Consolas" w:hAnsi="Consolas"/>
          <w:color w:val="1F2D3D"/>
          <w:sz w:val="18"/>
        </w:rPr>
        <w:t>AI_HealthCareAssitant</w:t>
      </w:r>
      <w:proofErr w:type="spellEnd"/>
    </w:p>
    <w:p w14:paraId="096EFFCA" w14:textId="77777777" w:rsidR="00DB5CD2" w:rsidRDefault="00000000">
      <w:proofErr w:type="spellStart"/>
      <w:r>
        <w:t>Bước</w:t>
      </w:r>
      <w:proofErr w:type="spellEnd"/>
      <w:r>
        <w:t xml:space="preserve"> 2 —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ảo</w:t>
      </w:r>
      <w:proofErr w:type="spellEnd"/>
      <w:r>
        <w:t>:</w:t>
      </w:r>
    </w:p>
    <w:p w14:paraId="02578BE7" w14:textId="77777777" w:rsidR="00DB5CD2" w:rsidRDefault="00000000">
      <w:pPr>
        <w:shd w:val="clear" w:color="auto" w:fill="F2F3F5"/>
        <w:spacing w:before="80" w:after="160"/>
        <w:ind w:left="432"/>
      </w:pPr>
      <w:r>
        <w:rPr>
          <w:rFonts w:ascii="Consolas" w:hAnsi="Consolas"/>
          <w:color w:val="1F2D3D"/>
          <w:sz w:val="18"/>
        </w:rPr>
        <w:t xml:space="preserve">python3 -m </w:t>
      </w:r>
      <w:proofErr w:type="spellStart"/>
      <w:proofErr w:type="gramStart"/>
      <w:r>
        <w:rPr>
          <w:rFonts w:ascii="Consolas" w:hAnsi="Consolas"/>
          <w:color w:val="1F2D3D"/>
          <w:sz w:val="18"/>
        </w:rPr>
        <w:t>venv</w:t>
      </w:r>
      <w:proofErr w:type="spellEnd"/>
      <w:r>
        <w:rPr>
          <w:rFonts w:ascii="Consolas" w:hAnsi="Consolas"/>
          <w:color w:val="1F2D3D"/>
          <w:sz w:val="18"/>
        </w:rPr>
        <w:t xml:space="preserve"> .</w:t>
      </w:r>
      <w:proofErr w:type="spellStart"/>
      <w:r>
        <w:rPr>
          <w:rFonts w:ascii="Consolas" w:hAnsi="Consolas"/>
          <w:color w:val="1F2D3D"/>
          <w:sz w:val="18"/>
        </w:rPr>
        <w:t>venv</w:t>
      </w:r>
      <w:proofErr w:type="spellEnd"/>
      <w:proofErr w:type="gramEnd"/>
      <w:r>
        <w:rPr>
          <w:rFonts w:ascii="Consolas" w:hAnsi="Consolas"/>
          <w:color w:val="1F2D3D"/>
          <w:sz w:val="18"/>
        </w:rPr>
        <w:br/>
      </w:r>
      <w:proofErr w:type="gramStart"/>
      <w:r>
        <w:rPr>
          <w:rFonts w:ascii="Consolas" w:hAnsi="Consolas"/>
          <w:color w:val="1F2D3D"/>
          <w:sz w:val="18"/>
        </w:rPr>
        <w:t>source .</w:t>
      </w:r>
      <w:proofErr w:type="spellStart"/>
      <w:r>
        <w:rPr>
          <w:rFonts w:ascii="Consolas" w:hAnsi="Consolas"/>
          <w:color w:val="1F2D3D"/>
          <w:sz w:val="18"/>
        </w:rPr>
        <w:t>venv</w:t>
      </w:r>
      <w:proofErr w:type="spellEnd"/>
      <w:proofErr w:type="gramEnd"/>
      <w:r>
        <w:rPr>
          <w:rFonts w:ascii="Consolas" w:hAnsi="Consolas"/>
          <w:color w:val="1F2D3D"/>
          <w:sz w:val="18"/>
        </w:rPr>
        <w:t>/bin/activate        # Windows</w:t>
      </w:r>
      <w:proofErr w:type="gramStart"/>
      <w:r>
        <w:rPr>
          <w:rFonts w:ascii="Consolas" w:hAnsi="Consolas"/>
          <w:color w:val="1F2D3D"/>
          <w:sz w:val="18"/>
        </w:rPr>
        <w:t>: .</w:t>
      </w:r>
      <w:proofErr w:type="spellStart"/>
      <w:r>
        <w:rPr>
          <w:rFonts w:ascii="Consolas" w:hAnsi="Consolas"/>
          <w:color w:val="1F2D3D"/>
          <w:sz w:val="18"/>
        </w:rPr>
        <w:t>venv</w:t>
      </w:r>
      <w:proofErr w:type="spellEnd"/>
      <w:proofErr w:type="gramEnd"/>
      <w:r>
        <w:rPr>
          <w:rFonts w:ascii="Consolas" w:hAnsi="Consolas"/>
          <w:color w:val="1F2D3D"/>
          <w:sz w:val="18"/>
        </w:rPr>
        <w:t>\Scripts\activate</w:t>
      </w:r>
    </w:p>
    <w:p w14:paraId="739ED423" w14:textId="77777777" w:rsidR="00DB5CD2" w:rsidRDefault="00000000">
      <w:proofErr w:type="spellStart"/>
      <w:r>
        <w:t>Bước</w:t>
      </w:r>
      <w:proofErr w:type="spellEnd"/>
      <w:r>
        <w:t xml:space="preserve"> 3 —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(requirements.txt):</w:t>
      </w:r>
    </w:p>
    <w:p w14:paraId="2F3D3DE7" w14:textId="77777777" w:rsidR="00DB5CD2" w:rsidRDefault="00000000">
      <w:pPr>
        <w:shd w:val="clear" w:color="auto" w:fill="F2F3F5"/>
        <w:spacing w:before="80" w:after="160"/>
        <w:ind w:left="432"/>
      </w:pPr>
      <w:r>
        <w:rPr>
          <w:rFonts w:ascii="Consolas" w:hAnsi="Consolas"/>
          <w:color w:val="1F2D3D"/>
          <w:sz w:val="18"/>
        </w:rPr>
        <w:t>pip install -r requirements.txt</w:t>
      </w:r>
    </w:p>
    <w:p w14:paraId="5B7C82A2" w14:textId="77777777" w:rsidR="00DB5CD2" w:rsidRDefault="00000000">
      <w:r>
        <w:t xml:space="preserve">Các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joblib</w:t>
      </w:r>
      <w:proofErr w:type="spellEnd"/>
      <w:r>
        <w:t xml:space="preserve">, matplotlib, </w:t>
      </w:r>
      <w:proofErr w:type="spellStart"/>
      <w:r>
        <w:t>numpy</w:t>
      </w:r>
      <w:proofErr w:type="spellEnd"/>
      <w:r>
        <w:t xml:space="preserve">, pandas, scikit-learn,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requirements.txt).</w:t>
      </w:r>
    </w:p>
    <w:p w14:paraId="52AC7823" w14:textId="77777777" w:rsidR="00DB5CD2" w:rsidRDefault="00000000">
      <w:proofErr w:type="spellStart"/>
      <w:r>
        <w:lastRenderedPageBreak/>
        <w:t>Bước</w:t>
      </w:r>
      <w:proofErr w:type="spellEnd"/>
      <w:r>
        <w:t xml:space="preserve"> 4 — (Tùy </w:t>
      </w:r>
      <w:proofErr w:type="spellStart"/>
      <w:r>
        <w:t>chọn</w:t>
      </w:r>
      <w:proofErr w:type="spellEnd"/>
      <w:r>
        <w:t xml:space="preserve">)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scaler/imputer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Các </w:t>
      </w:r>
      <w:proofErr w:type="spellStart"/>
      <w:r>
        <w:t>mô</w:t>
      </w:r>
      <w:proofErr w:type="spellEnd"/>
      <w:r>
        <w:t xml:space="preserve"> </w:t>
      </w:r>
      <w:proofErr w:type="spellStart"/>
      <w:proofErr w:type="gramStart"/>
      <w:r>
        <w:t>hình</w:t>
      </w:r>
      <w:proofErr w:type="spellEnd"/>
      <w:r>
        <w:t xml:space="preserve"> .</w:t>
      </w:r>
      <w:proofErr w:type="spellStart"/>
      <w:r>
        <w:t>pkl</w:t>
      </w:r>
      <w:proofErr w:type="spellEnd"/>
      <w:proofErr w:type="gram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data/models/;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scaler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:</w:t>
      </w:r>
    </w:p>
    <w:p w14:paraId="3D89B726" w14:textId="77777777" w:rsidR="00DB5CD2" w:rsidRDefault="00000000">
      <w:pPr>
        <w:shd w:val="clear" w:color="auto" w:fill="F2F3F5"/>
        <w:spacing w:before="80" w:after="160"/>
        <w:ind w:left="432"/>
      </w:pPr>
      <w:r>
        <w:rPr>
          <w:rFonts w:ascii="Consolas" w:hAnsi="Consolas"/>
          <w:color w:val="1F2D3D"/>
          <w:sz w:val="18"/>
        </w:rPr>
        <w:t xml:space="preserve">python src/preprocessing/export_transformers.py   # </w:t>
      </w:r>
      <w:proofErr w:type="spellStart"/>
      <w:r>
        <w:rPr>
          <w:rFonts w:ascii="Consolas" w:hAnsi="Consolas"/>
          <w:color w:val="1F2D3D"/>
          <w:sz w:val="18"/>
        </w:rPr>
        <w:t>ghi</w:t>
      </w:r>
      <w:proofErr w:type="spellEnd"/>
      <w:r>
        <w:rPr>
          <w:rFonts w:ascii="Consolas" w:hAnsi="Consolas"/>
          <w:color w:val="1F2D3D"/>
          <w:sz w:val="18"/>
        </w:rPr>
        <w:t xml:space="preserve"> data/models/*_</w:t>
      </w:r>
      <w:proofErr w:type="spellStart"/>
      <w:r>
        <w:rPr>
          <w:rFonts w:ascii="Consolas" w:hAnsi="Consolas"/>
          <w:color w:val="1F2D3D"/>
          <w:sz w:val="18"/>
        </w:rPr>
        <w:t>scaler.pkl</w:t>
      </w:r>
      <w:proofErr w:type="spellEnd"/>
      <w:r>
        <w:rPr>
          <w:rFonts w:ascii="Consolas" w:hAnsi="Consolas"/>
          <w:color w:val="1F2D3D"/>
          <w:sz w:val="18"/>
        </w:rPr>
        <w:br/>
        <w:t xml:space="preserve">python tests/test_prediction_scaling.py           # </w:t>
      </w:r>
      <w:proofErr w:type="spellStart"/>
      <w:r>
        <w:rPr>
          <w:rFonts w:ascii="Consolas" w:hAnsi="Consolas"/>
          <w:color w:val="1F2D3D"/>
          <w:sz w:val="18"/>
        </w:rPr>
        <w:t>kiểm</w:t>
      </w:r>
      <w:proofErr w:type="spellEnd"/>
      <w:r>
        <w:rPr>
          <w:rFonts w:ascii="Consolas" w:hAnsi="Consolas"/>
          <w:color w:val="1F2D3D"/>
          <w:sz w:val="18"/>
        </w:rPr>
        <w:t xml:space="preserve"> </w:t>
      </w:r>
      <w:proofErr w:type="spellStart"/>
      <w:r>
        <w:rPr>
          <w:rFonts w:ascii="Consolas" w:hAnsi="Consolas"/>
          <w:color w:val="1F2D3D"/>
          <w:sz w:val="18"/>
        </w:rPr>
        <w:t>tra</w:t>
      </w:r>
      <w:proofErr w:type="spellEnd"/>
      <w:r>
        <w:rPr>
          <w:rFonts w:ascii="Consolas" w:hAnsi="Consolas"/>
          <w:color w:val="1F2D3D"/>
          <w:sz w:val="18"/>
        </w:rPr>
        <w:t xml:space="preserve"> </w:t>
      </w:r>
      <w:proofErr w:type="spellStart"/>
      <w:r>
        <w:rPr>
          <w:rFonts w:ascii="Consolas" w:hAnsi="Consolas"/>
          <w:color w:val="1F2D3D"/>
          <w:sz w:val="18"/>
        </w:rPr>
        <w:t>lại</w:t>
      </w:r>
      <w:proofErr w:type="spellEnd"/>
    </w:p>
    <w:p w14:paraId="6743FDE0" w14:textId="77777777" w:rsidR="00DB5CD2" w:rsidRDefault="00000000">
      <w:proofErr w:type="spellStart"/>
      <w:r>
        <w:t>Bước</w:t>
      </w:r>
      <w:proofErr w:type="spellEnd"/>
      <w:r>
        <w:t xml:space="preserve"> 5 —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Streamlit:</w:t>
      </w:r>
    </w:p>
    <w:p w14:paraId="366F68BF" w14:textId="77777777" w:rsidR="00DB5CD2" w:rsidRDefault="00000000">
      <w:pPr>
        <w:shd w:val="clear" w:color="auto" w:fill="F2F3F5"/>
        <w:spacing w:before="80" w:after="160"/>
        <w:ind w:left="432"/>
      </w:pPr>
      <w:proofErr w:type="spellStart"/>
      <w:r>
        <w:rPr>
          <w:rFonts w:ascii="Consolas" w:hAnsi="Consolas"/>
          <w:color w:val="1F2D3D"/>
          <w:sz w:val="18"/>
        </w:rPr>
        <w:t>streamlit</w:t>
      </w:r>
      <w:proofErr w:type="spellEnd"/>
      <w:r>
        <w:rPr>
          <w:rFonts w:ascii="Consolas" w:hAnsi="Consolas"/>
          <w:color w:val="1F2D3D"/>
          <w:sz w:val="18"/>
        </w:rPr>
        <w:t xml:space="preserve"> run src/ui/app.py</w:t>
      </w:r>
    </w:p>
    <w:p w14:paraId="6B123037" w14:textId="77777777" w:rsidR="00DB5CD2" w:rsidRDefault="00000000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http://localhost:8501. Lưu ý: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src/ui/app.py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main.py ở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).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data/</w:t>
      </w:r>
      <w:proofErr w:type="spellStart"/>
      <w:r>
        <w:t>patient_records.db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33D09D1A" w14:textId="77777777" w:rsidR="00DB5CD2" w:rsidRDefault="00000000">
      <w:proofErr w:type="spellStart"/>
      <w:r>
        <w:t>Bước</w:t>
      </w:r>
      <w:proofErr w:type="spellEnd"/>
      <w:r>
        <w:t xml:space="preserve"> 6 — (Tùy </w:t>
      </w:r>
      <w:proofErr w:type="spellStart"/>
      <w:r>
        <w:t>chọn</w:t>
      </w:r>
      <w:proofErr w:type="spellEnd"/>
      <w:r>
        <w:t xml:space="preserve">)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>/models):</w:t>
      </w:r>
    </w:p>
    <w:p w14:paraId="6527B04E" w14:textId="77777777" w:rsidR="00DB5CD2" w:rsidRDefault="00000000">
      <w:pPr>
        <w:shd w:val="clear" w:color="auto" w:fill="F2F3F5"/>
        <w:spacing w:before="80" w:after="160"/>
        <w:ind w:left="432"/>
      </w:pPr>
      <w:r>
        <w:rPr>
          <w:rFonts w:ascii="Consolas" w:hAnsi="Consolas"/>
          <w:color w:val="1F2D3D"/>
          <w:sz w:val="18"/>
        </w:rPr>
        <w:t xml:space="preserve">python cardio_baseline.py        # so </w:t>
      </w:r>
      <w:proofErr w:type="spellStart"/>
      <w:r>
        <w:rPr>
          <w:rFonts w:ascii="Consolas" w:hAnsi="Consolas"/>
          <w:color w:val="1F2D3D"/>
          <w:sz w:val="18"/>
        </w:rPr>
        <w:t>sánh</w:t>
      </w:r>
      <w:proofErr w:type="spellEnd"/>
      <w:r>
        <w:rPr>
          <w:rFonts w:ascii="Consolas" w:hAnsi="Consolas"/>
          <w:color w:val="1F2D3D"/>
          <w:sz w:val="18"/>
        </w:rPr>
        <w:t xml:space="preserve"> model, </w:t>
      </w:r>
      <w:proofErr w:type="spellStart"/>
      <w:r>
        <w:rPr>
          <w:rFonts w:ascii="Consolas" w:hAnsi="Consolas"/>
          <w:color w:val="1F2D3D"/>
          <w:sz w:val="18"/>
        </w:rPr>
        <w:t>chọn</w:t>
      </w:r>
      <w:proofErr w:type="spellEnd"/>
      <w:r>
        <w:rPr>
          <w:rFonts w:ascii="Consolas" w:hAnsi="Consolas"/>
          <w:color w:val="1F2D3D"/>
          <w:sz w:val="18"/>
        </w:rPr>
        <w:t xml:space="preserve"> Random Forest</w:t>
      </w:r>
      <w:r>
        <w:rPr>
          <w:rFonts w:ascii="Consolas" w:hAnsi="Consolas"/>
          <w:color w:val="1F2D3D"/>
          <w:sz w:val="18"/>
        </w:rPr>
        <w:br/>
        <w:t xml:space="preserve">python cardio_tuning.py          # </w:t>
      </w:r>
      <w:proofErr w:type="spellStart"/>
      <w:r>
        <w:rPr>
          <w:rFonts w:ascii="Consolas" w:hAnsi="Consolas"/>
          <w:color w:val="1F2D3D"/>
          <w:sz w:val="18"/>
        </w:rPr>
        <w:t>GridSearchCV</w:t>
      </w:r>
      <w:proofErr w:type="spellEnd"/>
      <w:r>
        <w:rPr>
          <w:rFonts w:ascii="Consolas" w:hAnsi="Consolas"/>
          <w:color w:val="1F2D3D"/>
          <w:sz w:val="18"/>
        </w:rPr>
        <w:br/>
        <w:t xml:space="preserve">python cardio_threshold.py       # </w:t>
      </w:r>
      <w:proofErr w:type="spellStart"/>
      <w:r>
        <w:rPr>
          <w:rFonts w:ascii="Consolas" w:hAnsi="Consolas"/>
          <w:color w:val="1F2D3D"/>
          <w:sz w:val="18"/>
        </w:rPr>
        <w:t>chọn</w:t>
      </w:r>
      <w:proofErr w:type="spellEnd"/>
      <w:r>
        <w:rPr>
          <w:rFonts w:ascii="Consolas" w:hAnsi="Consolas"/>
          <w:color w:val="1F2D3D"/>
          <w:sz w:val="18"/>
        </w:rPr>
        <w:t xml:space="preserve"> </w:t>
      </w:r>
      <w:proofErr w:type="spellStart"/>
      <w:r>
        <w:rPr>
          <w:rFonts w:ascii="Consolas" w:hAnsi="Consolas"/>
          <w:color w:val="1F2D3D"/>
          <w:sz w:val="18"/>
        </w:rPr>
        <w:t>ngưỡng</w:t>
      </w:r>
      <w:proofErr w:type="spellEnd"/>
      <w:r>
        <w:rPr>
          <w:rFonts w:ascii="Consolas" w:hAnsi="Consolas"/>
          <w:color w:val="1F2D3D"/>
          <w:sz w:val="18"/>
        </w:rPr>
        <w:t xml:space="preserve"> </w:t>
      </w:r>
      <w:proofErr w:type="spellStart"/>
      <w:r>
        <w:rPr>
          <w:rFonts w:ascii="Consolas" w:hAnsi="Consolas"/>
          <w:color w:val="1F2D3D"/>
          <w:sz w:val="18"/>
        </w:rPr>
        <w:t>quyết</w:t>
      </w:r>
      <w:proofErr w:type="spellEnd"/>
      <w:r>
        <w:rPr>
          <w:rFonts w:ascii="Consolas" w:hAnsi="Consolas"/>
          <w:color w:val="1F2D3D"/>
          <w:sz w:val="18"/>
        </w:rPr>
        <w:t xml:space="preserve"> </w:t>
      </w:r>
      <w:proofErr w:type="spellStart"/>
      <w:r>
        <w:rPr>
          <w:rFonts w:ascii="Consolas" w:hAnsi="Consolas"/>
          <w:color w:val="1F2D3D"/>
          <w:sz w:val="18"/>
        </w:rPr>
        <w:t>định</w:t>
      </w:r>
      <w:proofErr w:type="spellEnd"/>
      <w:r>
        <w:rPr>
          <w:rFonts w:ascii="Consolas" w:hAnsi="Consolas"/>
          <w:color w:val="1F2D3D"/>
          <w:sz w:val="18"/>
        </w:rPr>
        <w:br/>
        <w:t xml:space="preserve">python cardio_final_model.py     # </w:t>
      </w:r>
      <w:proofErr w:type="spellStart"/>
      <w:r>
        <w:rPr>
          <w:rFonts w:ascii="Consolas" w:hAnsi="Consolas"/>
          <w:color w:val="1F2D3D"/>
          <w:sz w:val="18"/>
        </w:rPr>
        <w:t>lưu</w:t>
      </w:r>
      <w:proofErr w:type="spellEnd"/>
      <w:r>
        <w:rPr>
          <w:rFonts w:ascii="Consolas" w:hAnsi="Consolas"/>
          <w:color w:val="1F2D3D"/>
          <w:sz w:val="18"/>
        </w:rPr>
        <w:t xml:space="preserve"> </w:t>
      </w:r>
      <w:proofErr w:type="spellStart"/>
      <w:r>
        <w:rPr>
          <w:rFonts w:ascii="Consolas" w:hAnsi="Consolas"/>
          <w:color w:val="1F2D3D"/>
          <w:sz w:val="18"/>
        </w:rPr>
        <w:t>mô</w:t>
      </w:r>
      <w:proofErr w:type="spellEnd"/>
      <w:r>
        <w:rPr>
          <w:rFonts w:ascii="Consolas" w:hAnsi="Consolas"/>
          <w:color w:val="1F2D3D"/>
          <w:sz w:val="18"/>
        </w:rPr>
        <w:t xml:space="preserve"> </w:t>
      </w:r>
      <w:proofErr w:type="spellStart"/>
      <w:r>
        <w:rPr>
          <w:rFonts w:ascii="Consolas" w:hAnsi="Consolas"/>
          <w:color w:val="1F2D3D"/>
          <w:sz w:val="18"/>
        </w:rPr>
        <w:t>hình</w:t>
      </w:r>
      <w:proofErr w:type="spellEnd"/>
      <w:r>
        <w:rPr>
          <w:rFonts w:ascii="Consolas" w:hAnsi="Consolas"/>
          <w:color w:val="1F2D3D"/>
          <w:sz w:val="18"/>
        </w:rPr>
        <w:t xml:space="preserve"> </w:t>
      </w:r>
      <w:proofErr w:type="spellStart"/>
      <w:r>
        <w:rPr>
          <w:rFonts w:ascii="Consolas" w:hAnsi="Consolas"/>
          <w:color w:val="1F2D3D"/>
          <w:sz w:val="18"/>
        </w:rPr>
        <w:t>cuối</w:t>
      </w:r>
      <w:proofErr w:type="spellEnd"/>
      <w:r>
        <w:rPr>
          <w:rFonts w:ascii="Consolas" w:hAnsi="Consolas"/>
          <w:color w:val="1F2D3D"/>
          <w:sz w:val="18"/>
        </w:rPr>
        <w:t xml:space="preserve"> (.</w:t>
      </w:r>
      <w:proofErr w:type="spellStart"/>
      <w:r>
        <w:rPr>
          <w:rFonts w:ascii="Consolas" w:hAnsi="Consolas"/>
          <w:color w:val="1F2D3D"/>
          <w:sz w:val="18"/>
        </w:rPr>
        <w:t>pkl</w:t>
      </w:r>
      <w:proofErr w:type="spellEnd"/>
      <w:r>
        <w:rPr>
          <w:rFonts w:ascii="Consolas" w:hAnsi="Consolas"/>
          <w:color w:val="1F2D3D"/>
          <w:sz w:val="18"/>
        </w:rPr>
        <w:t>)</w:t>
      </w:r>
      <w:r>
        <w:rPr>
          <w:rFonts w:ascii="Consolas" w:hAnsi="Consolas"/>
          <w:color w:val="1F2D3D"/>
          <w:sz w:val="18"/>
        </w:rPr>
        <w:br/>
        <w:t xml:space="preserve">python cardio_final_evaluation.py# </w:t>
      </w:r>
      <w:proofErr w:type="spellStart"/>
      <w:r>
        <w:rPr>
          <w:rFonts w:ascii="Consolas" w:hAnsi="Consolas"/>
          <w:color w:val="1F2D3D"/>
          <w:sz w:val="18"/>
        </w:rPr>
        <w:t>đánh</w:t>
      </w:r>
      <w:proofErr w:type="spellEnd"/>
      <w:r>
        <w:rPr>
          <w:rFonts w:ascii="Consolas" w:hAnsi="Consolas"/>
          <w:color w:val="1F2D3D"/>
          <w:sz w:val="18"/>
        </w:rPr>
        <w:t xml:space="preserve"> </w:t>
      </w:r>
      <w:proofErr w:type="spellStart"/>
      <w:r>
        <w:rPr>
          <w:rFonts w:ascii="Consolas" w:hAnsi="Consolas"/>
          <w:color w:val="1F2D3D"/>
          <w:sz w:val="18"/>
        </w:rPr>
        <w:t>giá</w:t>
      </w:r>
      <w:proofErr w:type="spellEnd"/>
      <w:r>
        <w:rPr>
          <w:rFonts w:ascii="Consolas" w:hAnsi="Consolas"/>
          <w:color w:val="1F2D3D"/>
          <w:sz w:val="18"/>
        </w:rPr>
        <w:t xml:space="preserve"> </w:t>
      </w:r>
      <w:proofErr w:type="spellStart"/>
      <w:r>
        <w:rPr>
          <w:rFonts w:ascii="Consolas" w:hAnsi="Consolas"/>
          <w:color w:val="1F2D3D"/>
          <w:sz w:val="18"/>
        </w:rPr>
        <w:t>trên</w:t>
      </w:r>
      <w:proofErr w:type="spellEnd"/>
      <w:r>
        <w:rPr>
          <w:rFonts w:ascii="Consolas" w:hAnsi="Consolas"/>
          <w:color w:val="1F2D3D"/>
          <w:sz w:val="18"/>
        </w:rPr>
        <w:t xml:space="preserve"> </w:t>
      </w:r>
      <w:proofErr w:type="spellStart"/>
      <w:r>
        <w:rPr>
          <w:rFonts w:ascii="Consolas" w:hAnsi="Consolas"/>
          <w:color w:val="1F2D3D"/>
          <w:sz w:val="18"/>
        </w:rPr>
        <w:t>tập</w:t>
      </w:r>
      <w:proofErr w:type="spellEnd"/>
      <w:r>
        <w:rPr>
          <w:rFonts w:ascii="Consolas" w:hAnsi="Consolas"/>
          <w:color w:val="1F2D3D"/>
          <w:sz w:val="18"/>
        </w:rPr>
        <w:t xml:space="preserve"> </w:t>
      </w:r>
      <w:proofErr w:type="spellStart"/>
      <w:r>
        <w:rPr>
          <w:rFonts w:ascii="Consolas" w:hAnsi="Consolas"/>
          <w:color w:val="1F2D3D"/>
          <w:sz w:val="18"/>
        </w:rPr>
        <w:t>kiểm</w:t>
      </w:r>
      <w:proofErr w:type="spellEnd"/>
      <w:r>
        <w:rPr>
          <w:rFonts w:ascii="Consolas" w:hAnsi="Consolas"/>
          <w:color w:val="1F2D3D"/>
          <w:sz w:val="18"/>
        </w:rPr>
        <w:t xml:space="preserve"> </w:t>
      </w:r>
      <w:proofErr w:type="spellStart"/>
      <w:r>
        <w:rPr>
          <w:rFonts w:ascii="Consolas" w:hAnsi="Consolas"/>
          <w:color w:val="1F2D3D"/>
          <w:sz w:val="18"/>
        </w:rPr>
        <w:t>thử</w:t>
      </w:r>
      <w:proofErr w:type="spellEnd"/>
    </w:p>
    <w:p w14:paraId="3EA39393" w14:textId="77777777" w:rsidR="00DB5CD2" w:rsidRDefault="00000000">
      <w:proofErr w:type="spellStart"/>
      <w:r>
        <w:t>Phần</w:t>
      </w:r>
      <w:proofErr w:type="spellEnd"/>
      <w:r>
        <w:t xml:space="preserve"> demo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</w:t>
      </w:r>
      <w:proofErr w:type="spellStart"/>
      <w:r>
        <w:t>Streamlit</w:t>
      </w:r>
      <w:proofErr w:type="spellEnd"/>
      <w:r>
        <w:t>, localhost:8501).</w:t>
      </w:r>
    </w:p>
    <w:p w14:paraId="2461562E" w14:textId="77777777" w:rsidR="00DB5CD2" w:rsidRDefault="00000000">
      <w:pPr>
        <w:pStyle w:val="Heading2"/>
      </w:pPr>
      <w:r>
        <w:t xml:space="preserve">3.2.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3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4533EC24" w14:textId="77777777" w:rsidR="00DB5CD2" w:rsidRDefault="00000000">
      <w:r>
        <w:t xml:space="preserve">Nhập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ĐÁNH GIÁ NGUY CƠ;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55 </w:t>
      </w:r>
      <w:proofErr w:type="spellStart"/>
      <w:r>
        <w:t>tuổi</w:t>
      </w:r>
      <w:proofErr w:type="spellEnd"/>
      <w:r>
        <w:t xml:space="preserve"> (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140/90, cholesterol 230): Tim </w:t>
      </w:r>
      <w:proofErr w:type="spellStart"/>
      <w:r>
        <w:t>mạch</w:t>
      </w:r>
      <w:proofErr w:type="spellEnd"/>
      <w:r>
        <w:t xml:space="preserve"> 82,4% (CAO),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64,2% (TRUNG BÌNH), </w:t>
      </w:r>
      <w:proofErr w:type="spellStart"/>
      <w:r>
        <w:t>Đái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50,0% (TRUNG BÌNH);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CAO,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Tim </w:t>
      </w:r>
      <w:proofErr w:type="spellStart"/>
      <w:r>
        <w:t>mạch</w:t>
      </w:r>
      <w:proofErr w:type="spellEnd"/>
      <w:r>
        <w:t>.</w:t>
      </w:r>
    </w:p>
    <w:p w14:paraId="73F6FB37" w14:textId="77777777" w:rsidR="00DB5CD2" w:rsidRDefault="00000000">
      <w:pPr>
        <w:pStyle w:val="Heading2"/>
      </w:pPr>
      <w:r>
        <w:t xml:space="preserve">3.3.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</w:p>
    <w:p w14:paraId="65105A86" w14:textId="77777777" w:rsidR="00DB5CD2" w:rsidRDefault="00000000"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y khoa.</w:t>
      </w:r>
    </w:p>
    <w:p w14:paraId="3F6DB5F3" w14:textId="77777777" w:rsidR="00DB5CD2" w:rsidRDefault="00000000">
      <w:pPr>
        <w:pStyle w:val="Heading2"/>
      </w:pPr>
      <w:r>
        <w:t xml:space="preserve">3.4. CRUD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</w:p>
    <w:p w14:paraId="6EE9FB00" w14:textId="77777777" w:rsidR="00DB5CD2" w:rsidRDefault="00000000"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>/</w:t>
      </w:r>
      <w:proofErr w:type="spellStart"/>
      <w:r>
        <w:t>chọn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qua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(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,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,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CSV.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SQLite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patients </w:t>
      </w:r>
      <w:proofErr w:type="spellStart"/>
      <w:r>
        <w:t>và</w:t>
      </w:r>
      <w:proofErr w:type="spellEnd"/>
      <w:r>
        <w:t xml:space="preserve"> measurements.</w:t>
      </w:r>
    </w:p>
    <w:p w14:paraId="2158DA58" w14:textId="3EB5CE4D" w:rsidR="00DB5CD2" w:rsidRDefault="00237E27">
      <w:pPr>
        <w:pStyle w:val="Heading1"/>
      </w:pPr>
      <w:r>
        <w:rPr>
          <w:lang w:val="vi-VN"/>
        </w:rPr>
        <w:lastRenderedPageBreak/>
        <w:t>4</w:t>
      </w:r>
      <w:r w:rsidR="00000000">
        <w:t>. HẠN CHẾ</w:t>
      </w:r>
    </w:p>
    <w:p w14:paraId="68BD2ADF" w14:textId="77777777" w:rsidR="00DB5CD2" w:rsidRDefault="00000000">
      <w:pPr>
        <w:pStyle w:val="ListNumber"/>
      </w:pPr>
      <w:proofErr w:type="spellStart"/>
      <w:r>
        <w:t>Bộ</w:t>
      </w:r>
      <w:proofErr w:type="spellEnd"/>
      <w:r>
        <w:t xml:space="preserve"> </w:t>
      </w:r>
      <w:proofErr w:type="spellStart"/>
      <w:r>
        <w:t>đái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(154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)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3C22A319" w14:textId="77777777" w:rsidR="00DB5CD2" w:rsidRDefault="00000000">
      <w:pPr>
        <w:pStyle w:val="ListNumber"/>
      </w:pPr>
      <w:r>
        <w:t xml:space="preserve">Random Forest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boosting (</w:t>
      </w:r>
      <w:proofErr w:type="spellStart"/>
      <w:r>
        <w:t>XGBoost</w:t>
      </w:r>
      <w:proofErr w:type="spellEnd"/>
      <w:r>
        <w:t>/</w:t>
      </w:r>
      <w:proofErr w:type="spellStart"/>
      <w:r>
        <w:t>GradientBoosting</w:t>
      </w:r>
      <w:proofErr w:type="spellEnd"/>
      <w:r>
        <w:t>).</w:t>
      </w:r>
    </w:p>
    <w:p w14:paraId="17D7DA1D" w14:textId="77777777" w:rsidR="00DB5CD2" w:rsidRDefault="00000000">
      <w:pPr>
        <w:pStyle w:val="ListNumber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>/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4ED750D1" w14:textId="77777777" w:rsidR="00DB5CD2" w:rsidRDefault="00000000">
      <w:pPr>
        <w:pStyle w:val="ListNumber"/>
      </w:pPr>
      <w:r>
        <w:t xml:space="preserve">Ba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Việt Nam.</w:t>
      </w:r>
    </w:p>
    <w:p w14:paraId="35444A4D" w14:textId="77777777" w:rsidR="00DB5CD2" w:rsidRDefault="00000000">
      <w:pPr>
        <w:pStyle w:val="ListNumber"/>
      </w:pPr>
      <w:proofErr w:type="spellStart"/>
      <w:r>
        <w:t>Bộ</w:t>
      </w:r>
      <w:proofErr w:type="spellEnd"/>
      <w:r>
        <w:t xml:space="preserve"> </w:t>
      </w:r>
      <w:proofErr w:type="spellStart"/>
      <w:r>
        <w:t>đái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(154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17E346CA" w14:textId="77777777" w:rsidR="00DB5CD2" w:rsidRDefault="00000000">
      <w:pPr>
        <w:pStyle w:val="ListNumber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khiêm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(AUC 0,799).</w:t>
      </w:r>
    </w:p>
    <w:p w14:paraId="051F6C8F" w14:textId="77777777" w:rsidR="00DB5CD2" w:rsidRDefault="00000000">
      <w:pPr>
        <w:pStyle w:val="ListNumber"/>
      </w:pP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(calibration)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mức</w:t>
      </w:r>
      <w:proofErr w:type="spellEnd"/>
      <w:r>
        <w:t>.</w:t>
      </w:r>
    </w:p>
    <w:p w14:paraId="51782B4C" w14:textId="77777777" w:rsidR="00DB5CD2" w:rsidRDefault="00000000">
      <w:pPr>
        <w:pStyle w:val="ListNumber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0A21ED50" w14:textId="77777777" w:rsidR="00DB5CD2" w:rsidRDefault="00000000">
      <w:pPr>
        <w:pStyle w:val="ListNumber"/>
      </w:pP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rule-based;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LLM.</w:t>
      </w:r>
    </w:p>
    <w:p w14:paraId="5299BC5A" w14:textId="55642AC7" w:rsidR="00DB5CD2" w:rsidRDefault="00237E27">
      <w:pPr>
        <w:pStyle w:val="Heading1"/>
      </w:pPr>
      <w:r>
        <w:rPr>
          <w:lang w:val="vi-VN"/>
        </w:rPr>
        <w:t>5</w:t>
      </w:r>
      <w:r w:rsidR="00000000">
        <w:t>. HƯỚNG PHÁT TRIỂN</w:t>
      </w:r>
    </w:p>
    <w:p w14:paraId="6EDB9B90" w14:textId="77777777" w:rsidR="00DB5CD2" w:rsidRDefault="00000000">
      <w:pPr>
        <w:pStyle w:val="ListBullet"/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đái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79EBDF77" w14:textId="77777777" w:rsidR="00DB5CD2" w:rsidRDefault="00000000">
      <w:pPr>
        <w:pStyle w:val="ListBullet"/>
      </w:pPr>
      <w:proofErr w:type="spellStart"/>
      <w:r>
        <w:t>Lọc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68E8D7AE" w14:textId="77777777" w:rsidR="00DB5CD2" w:rsidRDefault="00000000">
      <w:pPr>
        <w:pStyle w:val="ListBullet"/>
      </w:pPr>
      <w:r>
        <w:t xml:space="preserve">Hiệu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Platt scaling </w:t>
      </w:r>
      <w:proofErr w:type="spellStart"/>
      <w:r>
        <w:t>hoặc</w:t>
      </w:r>
      <w:proofErr w:type="spellEnd"/>
      <w:r>
        <w:t xml:space="preserve"> isotonic regression.</w:t>
      </w:r>
    </w:p>
    <w:p w14:paraId="73842BFD" w14:textId="77777777" w:rsidR="00DB5CD2" w:rsidRDefault="00000000">
      <w:pPr>
        <w:pStyle w:val="ListBullet"/>
      </w:pP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>.</w:t>
      </w:r>
    </w:p>
    <w:p w14:paraId="309875A2" w14:textId="77777777" w:rsidR="00DB5CD2" w:rsidRDefault="00000000">
      <w:pPr>
        <w:pStyle w:val="ListBullet"/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fairness </w:t>
      </w:r>
      <w:proofErr w:type="spellStart"/>
      <w:r>
        <w:t>và</w:t>
      </w:r>
      <w:proofErr w:type="spellEnd"/>
      <w:r>
        <w:t xml:space="preserve"> robustness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;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Việt.</w:t>
      </w:r>
    </w:p>
    <w:p w14:paraId="63E590E8" w14:textId="77777777" w:rsidR="00DB5CD2" w:rsidRDefault="00000000">
      <w:pPr>
        <w:pStyle w:val="ListBullet"/>
      </w:pPr>
      <w:r>
        <w:t xml:space="preserve">Ghim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(requirements.txt)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78F4F1F0" w14:textId="77777777" w:rsidR="00DB5CD2" w:rsidRDefault="00000000">
      <w:pPr>
        <w:pStyle w:val="ListBullet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sang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;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MLOps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67F28656" w14:textId="77777777" w:rsidR="00DB5CD2" w:rsidRDefault="00000000">
      <w:pPr>
        <w:pStyle w:val="ListBulle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RAG + LLM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y khoa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5E187EB6" w14:textId="7EC9F2D9" w:rsidR="00DB5CD2" w:rsidRDefault="00237E27">
      <w:pPr>
        <w:pStyle w:val="Heading1"/>
      </w:pPr>
      <w:r>
        <w:rPr>
          <w:lang w:val="vi-VN"/>
        </w:rPr>
        <w:t>6</w:t>
      </w:r>
      <w:r w:rsidR="00000000">
        <w:t>. KẾT LUẬN</w:t>
      </w:r>
    </w:p>
    <w:p w14:paraId="6CC1F46A" w14:textId="77777777" w:rsidR="00DB5CD2" w:rsidRDefault="00000000"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: </w:t>
      </w:r>
      <w:proofErr w:type="spellStart"/>
      <w:r>
        <w:t>ba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Random Forest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ca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67CA80B7" w14:textId="77777777" w:rsidR="00DB5CD2" w:rsidRDefault="00000000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(AUC 0,954);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đái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(AUC 0,879)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(AUC 0,799)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lastRenderedPageBreak/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lâm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ở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do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5EB8D035" w14:textId="6FE1AEC1" w:rsidR="00DB5CD2" w:rsidRDefault="00237E27">
      <w:pPr>
        <w:pStyle w:val="Heading1"/>
      </w:pPr>
      <w:r>
        <w:rPr>
          <w:lang w:val="vi-VN"/>
        </w:rPr>
        <w:t>7</w:t>
      </w:r>
      <w:r w:rsidR="00000000">
        <w:t>. TÀI LIỆU THAM KHẢO</w:t>
      </w:r>
    </w:p>
    <w:p w14:paraId="73187863" w14:textId="77777777" w:rsidR="00DB5CD2" w:rsidRDefault="00000000">
      <w:r>
        <w:t xml:space="preserve">[1] L. </w:t>
      </w:r>
      <w:proofErr w:type="spellStart"/>
      <w:r>
        <w:t>Breiman</w:t>
      </w:r>
      <w:proofErr w:type="spellEnd"/>
      <w:r>
        <w:t>, "Random forests," Mach. Learn., vol. 45, no. 1, pp. 5–32, Oct. 2001.</w:t>
      </w:r>
    </w:p>
    <w:p w14:paraId="0CCF66D4" w14:textId="77777777" w:rsidR="00DB5CD2" w:rsidRDefault="00000000">
      <w:r>
        <w:t>[2] F. Pedregosa et al., "Scikit-learn: Machine learning in Python," J. Mach. Learn. Res., vol. 12, pp. 2825–2830, 2011.</w:t>
      </w:r>
    </w:p>
    <w:p w14:paraId="0BA8860C" w14:textId="77777777" w:rsidR="00DB5CD2" w:rsidRDefault="00000000">
      <w:r>
        <w:t>[3] S. M. Lundberg and S.-I. Lee, "A unified approach to interpreting model predictions," in Proc. Adv. Neural Inf. Process. Syst. (</w:t>
      </w:r>
      <w:proofErr w:type="spellStart"/>
      <w:r>
        <w:t>NeurIPS</w:t>
      </w:r>
      <w:proofErr w:type="spellEnd"/>
      <w:r>
        <w:t>), vol. 30, 2017, pp. 4765–4774.</w:t>
      </w:r>
    </w:p>
    <w:p w14:paraId="03EA3205" w14:textId="422EDB75" w:rsidR="00744A1E" w:rsidRPr="00744A1E" w:rsidRDefault="00000000">
      <w:pPr>
        <w:rPr>
          <w:lang w:val="vi-VN"/>
        </w:rPr>
      </w:pPr>
      <w:r>
        <w:t xml:space="preserve">[4] </w:t>
      </w:r>
      <w:proofErr w:type="spellStart"/>
      <w:r>
        <w:t>Streamlit</w:t>
      </w:r>
      <w:proofErr w:type="spellEnd"/>
      <w:r>
        <w:t xml:space="preserve"> Inc., "</w:t>
      </w:r>
      <w:proofErr w:type="spellStart"/>
      <w:r>
        <w:t>Streamlit</w:t>
      </w:r>
      <w:proofErr w:type="spellEnd"/>
      <w:r>
        <w:t xml:space="preserve"> documentation." Accessed: Sep. 27, 2026. [Online]. Available: </w:t>
      </w:r>
      <w:hyperlink r:id="rId13" w:history="1">
        <w:r w:rsidR="00744A1E" w:rsidRPr="00C03F6C">
          <w:rPr>
            <w:rStyle w:val="Hyperlink"/>
          </w:rPr>
          <w:t>https://docs.streamlit.io/</w:t>
        </w:r>
      </w:hyperlink>
    </w:p>
    <w:p w14:paraId="20CCB076" w14:textId="77777777" w:rsidR="00DB5CD2" w:rsidRDefault="00000000">
      <w:r>
        <w:t xml:space="preserve">[5] J. W. Smith, J. E. Everhart, W. C. Dickson, W. C. Knowler, and R. S. Johannes, "Using the ADAP learning algorithm to forecast the onset of diabetes mellitus," in Proc. Annu. Symp. </w:t>
      </w:r>
      <w:proofErr w:type="spellStart"/>
      <w:r>
        <w:t>Comput</w:t>
      </w:r>
      <w:proofErr w:type="spellEnd"/>
      <w:r>
        <w:t>. Appl. Med. Care, 1988, pp. 261–265.</w:t>
      </w:r>
    </w:p>
    <w:p w14:paraId="3C222A72" w14:textId="02388B81" w:rsidR="00237E27" w:rsidRPr="00237E27" w:rsidRDefault="00000000">
      <w:pPr>
        <w:rPr>
          <w:lang w:val="vi-VN"/>
        </w:rPr>
      </w:pPr>
      <w:r>
        <w:t xml:space="preserve">[6] </w:t>
      </w:r>
      <w:proofErr w:type="spellStart"/>
      <w:r>
        <w:t>Sulianova</w:t>
      </w:r>
      <w:proofErr w:type="spellEnd"/>
      <w:r>
        <w:t>, "</w:t>
      </w:r>
      <w:proofErr w:type="gramStart"/>
      <w:r>
        <w:t>Cardiovascular disease</w:t>
      </w:r>
      <w:proofErr w:type="gramEnd"/>
      <w:r>
        <w:t xml:space="preserve"> dataset," Kaggle. Accessed: Sep. 27, 2026. [Online]. Available: </w:t>
      </w:r>
      <w:hyperlink r:id="rId14" w:history="1">
        <w:r w:rsidR="00237E27" w:rsidRPr="00C03F6C">
          <w:rPr>
            <w:rStyle w:val="Hyperlink"/>
          </w:rPr>
          <w:t>https://www.kaggle.com/datasets/sulianova/cardiovascular-disease-dataset</w:t>
        </w:r>
      </w:hyperlink>
    </w:p>
    <w:p w14:paraId="2A01C15A" w14:textId="62C0E6B4" w:rsidR="00DB5CD2" w:rsidRDefault="00000000">
      <w:pPr>
        <w:rPr>
          <w:lang w:val="vi-VN"/>
        </w:rPr>
      </w:pPr>
      <w:r>
        <w:t xml:space="preserve">[7] M. Khan, "Hypertension risk model dataset," Kaggle. Accessed: Sep. 27, 2026. [Online]. Available: </w:t>
      </w:r>
      <w:hyperlink r:id="rId15" w:history="1">
        <w:r w:rsidR="00237E27" w:rsidRPr="00C03F6C">
          <w:rPr>
            <w:rStyle w:val="Hyperlink"/>
          </w:rPr>
          <w:t>https://www.kaggle.com/datasets/khan1803115/hypertension-risk-model-main</w:t>
        </w:r>
      </w:hyperlink>
    </w:p>
    <w:p w14:paraId="5F6E0A50" w14:textId="77777777" w:rsidR="00237E27" w:rsidRPr="00237E27" w:rsidRDefault="00237E27">
      <w:pPr>
        <w:rPr>
          <w:lang w:val="vi-VN"/>
        </w:rPr>
      </w:pPr>
    </w:p>
    <w:sectPr w:rsidR="00237E27" w:rsidRPr="00237E27" w:rsidSect="00034616">
      <w:footerReference w:type="default" r:id="rId16"/>
      <w:pgSz w:w="12240" w:h="15840"/>
      <w:pgMar w:top="1247" w:right="1134" w:bottom="124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FF614C" w14:textId="77777777" w:rsidR="001D50FA" w:rsidRDefault="001D50FA">
      <w:pPr>
        <w:spacing w:after="0" w:line="240" w:lineRule="auto"/>
      </w:pPr>
      <w:r>
        <w:separator/>
      </w:r>
    </w:p>
  </w:endnote>
  <w:endnote w:type="continuationSeparator" w:id="0">
    <w:p w14:paraId="30F75E79" w14:textId="77777777" w:rsidR="001D50FA" w:rsidRDefault="001D5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5AA3BA" w14:textId="77777777" w:rsidR="00F770A5" w:rsidRDefault="00000000">
    <w:pPr>
      <w:pStyle w:val="Footer"/>
      <w:jc w:val="center"/>
    </w:pPr>
    <w:r>
      <w:t xml:space="preserve">Trang </w:t>
    </w:r>
    <w:r>
      <w:fldChar w:fldCharType="begin"/>
    </w:r>
    <w:r>
      <w:instrText>PAGE</w:instrText>
    </w:r>
    <w:r>
      <w:fldChar w:fldCharType="separate"/>
    </w:r>
    <w:r w:rsidR="00D4704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4AD20E" w14:textId="77777777" w:rsidR="001D50FA" w:rsidRDefault="001D50FA">
      <w:pPr>
        <w:spacing w:after="0" w:line="240" w:lineRule="auto"/>
      </w:pPr>
      <w:r>
        <w:separator/>
      </w:r>
    </w:p>
  </w:footnote>
  <w:footnote w:type="continuationSeparator" w:id="0">
    <w:p w14:paraId="697A8668" w14:textId="77777777" w:rsidR="001D50FA" w:rsidRDefault="001D50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400597"/>
    <w:multiLevelType w:val="hybridMultilevel"/>
    <w:tmpl w:val="27183272"/>
    <w:lvl w:ilvl="0" w:tplc="16B0BB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50265E"/>
    <w:multiLevelType w:val="hybridMultilevel"/>
    <w:tmpl w:val="36D853C8"/>
    <w:lvl w:ilvl="0" w:tplc="44A27F6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25C1F30"/>
    <w:multiLevelType w:val="hybridMultilevel"/>
    <w:tmpl w:val="1BCE0A40"/>
    <w:lvl w:ilvl="0" w:tplc="8858254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2103CB"/>
    <w:multiLevelType w:val="hybridMultilevel"/>
    <w:tmpl w:val="BBBCAAC4"/>
    <w:lvl w:ilvl="0" w:tplc="2F3A3E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62223C"/>
    <w:multiLevelType w:val="hybridMultilevel"/>
    <w:tmpl w:val="16E22EBE"/>
    <w:lvl w:ilvl="0" w:tplc="6BEE26F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F4B3CE7"/>
    <w:multiLevelType w:val="hybridMultilevel"/>
    <w:tmpl w:val="ADB0B79A"/>
    <w:lvl w:ilvl="0" w:tplc="6BA411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184E99"/>
    <w:multiLevelType w:val="hybridMultilevel"/>
    <w:tmpl w:val="5F5CD700"/>
    <w:lvl w:ilvl="0" w:tplc="7D78E8A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790193">
    <w:abstractNumId w:val="8"/>
  </w:num>
  <w:num w:numId="2" w16cid:durableId="1855915753">
    <w:abstractNumId w:val="6"/>
  </w:num>
  <w:num w:numId="3" w16cid:durableId="1150488280">
    <w:abstractNumId w:val="5"/>
  </w:num>
  <w:num w:numId="4" w16cid:durableId="1511406577">
    <w:abstractNumId w:val="4"/>
  </w:num>
  <w:num w:numId="5" w16cid:durableId="763107478">
    <w:abstractNumId w:val="7"/>
  </w:num>
  <w:num w:numId="6" w16cid:durableId="1104693982">
    <w:abstractNumId w:val="3"/>
  </w:num>
  <w:num w:numId="7" w16cid:durableId="1908496574">
    <w:abstractNumId w:val="2"/>
  </w:num>
  <w:num w:numId="8" w16cid:durableId="734084376">
    <w:abstractNumId w:val="1"/>
  </w:num>
  <w:num w:numId="9" w16cid:durableId="1513687929">
    <w:abstractNumId w:val="0"/>
  </w:num>
  <w:num w:numId="10" w16cid:durableId="1098794837">
    <w:abstractNumId w:val="15"/>
  </w:num>
  <w:num w:numId="11" w16cid:durableId="241836512">
    <w:abstractNumId w:val="11"/>
  </w:num>
  <w:num w:numId="12" w16cid:durableId="976181964">
    <w:abstractNumId w:val="12"/>
  </w:num>
  <w:num w:numId="13" w16cid:durableId="413014314">
    <w:abstractNumId w:val="9"/>
  </w:num>
  <w:num w:numId="14" w16cid:durableId="1092582796">
    <w:abstractNumId w:val="13"/>
  </w:num>
  <w:num w:numId="15" w16cid:durableId="1003357498">
    <w:abstractNumId w:val="14"/>
  </w:num>
  <w:num w:numId="16" w16cid:durableId="2014185399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BCD"/>
    <w:rsid w:val="00034616"/>
    <w:rsid w:val="00036181"/>
    <w:rsid w:val="0005655B"/>
    <w:rsid w:val="0006063C"/>
    <w:rsid w:val="000646C7"/>
    <w:rsid w:val="00064D4D"/>
    <w:rsid w:val="000F4CA1"/>
    <w:rsid w:val="0010148F"/>
    <w:rsid w:val="0015074B"/>
    <w:rsid w:val="001D50FA"/>
    <w:rsid w:val="001F6C7C"/>
    <w:rsid w:val="00237C93"/>
    <w:rsid w:val="00237E27"/>
    <w:rsid w:val="00241D59"/>
    <w:rsid w:val="0029639D"/>
    <w:rsid w:val="002A0FDC"/>
    <w:rsid w:val="00326F90"/>
    <w:rsid w:val="0034693D"/>
    <w:rsid w:val="00351175"/>
    <w:rsid w:val="00383F09"/>
    <w:rsid w:val="0042114A"/>
    <w:rsid w:val="00475675"/>
    <w:rsid w:val="004D3A59"/>
    <w:rsid w:val="004E7DEA"/>
    <w:rsid w:val="004F16ED"/>
    <w:rsid w:val="004F7D4D"/>
    <w:rsid w:val="00557140"/>
    <w:rsid w:val="0058439B"/>
    <w:rsid w:val="00613E24"/>
    <w:rsid w:val="00677033"/>
    <w:rsid w:val="006D5CF9"/>
    <w:rsid w:val="006E1EE4"/>
    <w:rsid w:val="0070555F"/>
    <w:rsid w:val="00744A1E"/>
    <w:rsid w:val="00800DB6"/>
    <w:rsid w:val="00852D14"/>
    <w:rsid w:val="00920405"/>
    <w:rsid w:val="009547C4"/>
    <w:rsid w:val="00972AE2"/>
    <w:rsid w:val="009E6C42"/>
    <w:rsid w:val="009F0189"/>
    <w:rsid w:val="009F5233"/>
    <w:rsid w:val="00A30BDA"/>
    <w:rsid w:val="00A37F39"/>
    <w:rsid w:val="00A45E73"/>
    <w:rsid w:val="00AA1D8D"/>
    <w:rsid w:val="00AB01A2"/>
    <w:rsid w:val="00AD0F2C"/>
    <w:rsid w:val="00B00147"/>
    <w:rsid w:val="00B00B6C"/>
    <w:rsid w:val="00B47730"/>
    <w:rsid w:val="00B5385F"/>
    <w:rsid w:val="00BB0827"/>
    <w:rsid w:val="00BC0F2C"/>
    <w:rsid w:val="00C87F85"/>
    <w:rsid w:val="00CB0664"/>
    <w:rsid w:val="00CE54B0"/>
    <w:rsid w:val="00D31A91"/>
    <w:rsid w:val="00D4510D"/>
    <w:rsid w:val="00D47043"/>
    <w:rsid w:val="00D620E3"/>
    <w:rsid w:val="00D7196E"/>
    <w:rsid w:val="00D73F3A"/>
    <w:rsid w:val="00D74F80"/>
    <w:rsid w:val="00DB2020"/>
    <w:rsid w:val="00DB5CD2"/>
    <w:rsid w:val="00DD5875"/>
    <w:rsid w:val="00E03E3F"/>
    <w:rsid w:val="00E84365"/>
    <w:rsid w:val="00E90D1C"/>
    <w:rsid w:val="00EA3919"/>
    <w:rsid w:val="00EE2800"/>
    <w:rsid w:val="00EE46DD"/>
    <w:rsid w:val="00EF3D27"/>
    <w:rsid w:val="00F73DEE"/>
    <w:rsid w:val="00F770A5"/>
    <w:rsid w:val="00F941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FFDFBCD"/>
  <w14:defaultImageDpi w14:val="300"/>
  <w15:docId w15:val="{B3DFC934-370A-2D42-B64A-46941C690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47043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D47043"/>
    <w:pPr>
      <w:spacing w:before="120" w:after="0"/>
      <w:ind w:left="260"/>
    </w:pPr>
    <w:rPr>
      <w:rFonts w:asciiTheme="minorHAnsi" w:hAnsiTheme="minorHAnsi"/>
      <w:b/>
      <w:bCs/>
      <w:sz w:val="22"/>
    </w:rPr>
  </w:style>
  <w:style w:type="character" w:styleId="Hyperlink">
    <w:name w:val="Hyperlink"/>
    <w:basedOn w:val="DefaultParagraphFont"/>
    <w:uiPriority w:val="99"/>
    <w:unhideWhenUsed/>
    <w:rsid w:val="00D47043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47043"/>
    <w:pPr>
      <w:spacing w:after="0"/>
      <w:ind w:left="52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47043"/>
    <w:pPr>
      <w:spacing w:after="0"/>
      <w:ind w:left="7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47043"/>
    <w:pPr>
      <w:spacing w:after="0"/>
      <w:ind w:left="104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47043"/>
    <w:pPr>
      <w:spacing w:after="0"/>
      <w:ind w:left="13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47043"/>
    <w:pPr>
      <w:spacing w:after="0"/>
      <w:ind w:left="156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47043"/>
    <w:pPr>
      <w:spacing w:after="0"/>
      <w:ind w:left="182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47043"/>
    <w:pPr>
      <w:spacing w:after="0"/>
      <w:ind w:left="2080"/>
    </w:pPr>
    <w:rPr>
      <w:rFonts w:asciiTheme="minorHAnsi" w:hAnsiTheme="minorHAns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37E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streamlit.io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kaggle.com/datasets/khan1803115/hypertension-risk-model-main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kaggle.com/datasets/sulianova/cardiovascular-disease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17</Pages>
  <Words>3706</Words>
  <Characters>21126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Dinh, Thong</cp:lastModifiedBy>
  <cp:revision>73</cp:revision>
  <dcterms:created xsi:type="dcterms:W3CDTF">2013-12-23T23:15:00Z</dcterms:created>
  <dcterms:modified xsi:type="dcterms:W3CDTF">2026-09-27T14:05:00Z</dcterms:modified>
  <cp:category/>
</cp:coreProperties>
</file>